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44"/>
        </w:rPr>
        <w:t>第六周工作总结与MongoDB使用指南</w:t>
      </w:r>
    </w:p>
    <w:p>
      <w:pPr>
        <w:jc w:val="center"/>
      </w:pPr>
      <w:r>
        <w:rPr>
          <w:b/>
        </w:rPr>
        <w:t>版 本 号：</w:t>
      </w:r>
      <w:r>
        <w:t>V1.0</w:t>
        <w:br/>
      </w:r>
      <w:r>
        <w:rPr>
          <w:b/>
        </w:rPr>
        <w:t>编制日期：</w:t>
      </w:r>
      <w:r>
        <w:t>2026-04-24</w:t>
        <w:br/>
      </w:r>
      <w:r>
        <w:rPr>
          <w:b/>
        </w:rPr>
        <w:t>编制人员：</w:t>
      </w:r>
      <w:r>
        <w:t>软件开发团队</w:t>
      </w:r>
    </w:p>
    <w:p>
      <w:r>
        <w:br w:type="page"/>
      </w:r>
    </w:p>
    <w:p>
      <w:pPr>
        <w:pStyle w:val="Heading1"/>
      </w:pPr>
      <w:r>
        <w:t>目 录</w:t>
      </w:r>
    </w:p>
    <w:p>
      <w:r>
        <w:t>第一部分：本周工作总结</w:t>
      </w:r>
    </w:p>
    <w:p>
      <w:r>
        <w:t>第二部分：MongoDB使用指南</w:t>
      </w:r>
    </w:p>
    <w:p>
      <w:r>
        <w:t>第三部分：代码部署说明</w:t>
      </w:r>
    </w:p>
    <w:p>
      <w:r>
        <w:t>第四部分：常见问题解答</w:t>
      </w:r>
    </w:p>
    <w:p>
      <w:r>
        <w:br w:type="page"/>
      </w:r>
    </w:p>
    <w:p>
      <w:pPr>
        <w:pStyle w:val="Heading1"/>
      </w:pPr>
      <w:r>
        <w:t>第一部分：本周工作总结</w:t>
      </w:r>
    </w:p>
    <w:p>
      <w:pPr>
        <w:pStyle w:val="Heading2"/>
      </w:pPr>
      <w:r>
        <w:t>1.1 工作概述</w:t>
      </w:r>
    </w:p>
    <w:p>
      <w:r>
        <w:br/>
        <w:t>本周（第六周）主要完成了数据库存储方案的升级，将原有的文件存储改造为MongoDB数据库存储，实现了更灵活、高性能的数据持久化方案。</w:t>
        <w:br/>
        <w:br/>
        <w:t>主要成果：</w:t>
        <w:br/>
        <w:t>• 成功安装并配置 MongoDB 6.0.27</w:t>
        <w:br/>
        <w:t>• 完成完整的数据库设计（ER图、集合结构、索引设计）</w:t>
        <w:br/>
        <w:t>• 改造 module_writer.py 支持 MongoDB 存储</w:t>
        <w:br/>
        <w:t>• 实现双写模式和故障转移机制</w:t>
        <w:br/>
        <w:t>• 生成专业的数据库设计文档和API参数表</w:t>
        <w:br/>
      </w:r>
    </w:p>
    <w:p>
      <w:pPr>
        <w:pStyle w:val="Heading2"/>
      </w:pPr>
      <w:r>
        <w:t>1.2 详细工作内容</w:t>
      </w:r>
    </w:p>
    <w:tbl>
      <w:tblPr>
        <w:tblStyle w:val="MediumGrid3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工作项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具体内容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产出物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MongoDB安装</w:t>
            </w:r>
          </w:p>
        </w:tc>
        <w:tc>
          <w:tcPr>
            <w:tcW w:type="dxa" w:w="2160"/>
          </w:tcPr>
          <w:p>
            <w:r>
              <w:t>在服务器上安装MongoDB 6.0.27</w:t>
            </w:r>
          </w:p>
        </w:tc>
        <w:tc>
          <w:tcPr>
            <w:tcW w:type="dxa" w:w="2160"/>
          </w:tcPr>
          <w:p>
            <w:r>
              <w:t>运行中的MongoDB服务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t>数据库设计</w:t>
            </w:r>
          </w:p>
        </w:tc>
        <w:tc>
          <w:tcPr>
            <w:tcW w:type="dxa" w:w="2160"/>
          </w:tcPr>
          <w:p>
            <w:r>
              <w:t>设计3个集合结构和11个索引</w:t>
            </w:r>
          </w:p>
        </w:tc>
        <w:tc>
          <w:tcPr>
            <w:tcW w:type="dxa" w:w="2160"/>
          </w:tcPr>
          <w:p>
            <w:r>
              <w:t>数据库设计说明书.docx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t>代码改造</w:t>
            </w:r>
          </w:p>
        </w:tc>
        <w:tc>
          <w:tcPr>
            <w:tcW w:type="dxa" w:w="2160"/>
          </w:tcPr>
          <w:p>
            <w:r>
              <w:t>改造module_writer.py支持MongoDB</w:t>
            </w:r>
          </w:p>
        </w:tc>
        <w:tc>
          <w:tcPr>
            <w:tcW w:type="dxa" w:w="2160"/>
          </w:tcPr>
          <w:p>
            <w:r>
              <w:t>module_writer.py（已更新）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t>依赖管理</w:t>
            </w:r>
          </w:p>
        </w:tc>
        <w:tc>
          <w:tcPr>
            <w:tcW w:type="dxa" w:w="2160"/>
          </w:tcPr>
          <w:p>
            <w:r>
              <w:t>安装pymongo驱动</w:t>
            </w:r>
          </w:p>
        </w:tc>
        <w:tc>
          <w:tcPr>
            <w:tcW w:type="dxa" w:w="2160"/>
          </w:tcPr>
          <w:p>
            <w:r>
              <w:t>requirements.txt已更新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t>数据库初始化</w:t>
            </w:r>
          </w:p>
        </w:tc>
        <w:tc>
          <w:tcPr>
            <w:tcW w:type="dxa" w:w="2160"/>
          </w:tcPr>
          <w:p>
            <w:r>
              <w:t>创建集合、索引、测试数据</w:t>
            </w:r>
          </w:p>
        </w:tc>
        <w:tc>
          <w:tcPr>
            <w:tcW w:type="dxa" w:w="2160"/>
          </w:tcPr>
          <w:p>
            <w:r>
              <w:t>init_mongodb.py脚本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✅</w:t>
            </w:r>
          </w:p>
        </w:tc>
      </w:tr>
      <w:tr>
        <w:tc>
          <w:tcPr>
            <w:tcW w:type="dxa" w:w="2160"/>
          </w:tcPr>
          <w:p>
            <w:r>
              <w:t>文档编写</w:t>
            </w:r>
          </w:p>
        </w:tc>
        <w:tc>
          <w:tcPr>
            <w:tcW w:type="dxa" w:w="2160"/>
          </w:tcPr>
          <w:p>
            <w:r>
              <w:t>编写使用指南和总结报告</w:t>
            </w:r>
          </w:p>
        </w:tc>
        <w:tc>
          <w:tcPr>
            <w:tcW w:type="dxa" w:w="2160"/>
          </w:tcPr>
          <w:p>
            <w:r>
              <w:t>3份Word/Excel文档</w:t>
            </w:r>
          </w:p>
        </w:tc>
        <w:tc>
          <w:tcPr>
            <w:tcW w:type="dxa" w:w="2160"/>
          </w:tcPr>
          <w:p>
            <w:r>
              <w:rPr>
                <w:color w:val="008000"/>
              </w:rPr>
              <w:t>✅</w:t>
            </w:r>
          </w:p>
        </w:tc>
      </w:tr>
    </w:tbl>
    <w:p>
      <w:pPr>
        <w:pStyle w:val="Heading2"/>
      </w:pPr>
      <w:r>
        <w:t>1.3 技术亮点</w:t>
      </w:r>
    </w:p>
    <w:p>
      <w:r>
        <w:rPr>
          <w:b/>
        </w:rPr>
        <w:t xml:space="preserve">1. </w:t>
      </w:r>
      <w:r>
        <w:rPr>
          <w:b/>
          <w:color w:val="0066CC"/>
        </w:rPr>
        <w:t>灵活的存储架构</w:t>
      </w:r>
    </w:p>
    <w:p>
      <w:r>
        <w:t>支持三种存储模式：纯MongoDB、纯文件、双写模式，可根据实际需求灵活切换</w:t>
      </w:r>
    </w:p>
    <w:p>
      <w:r>
        <w:rPr>
          <w:b/>
        </w:rPr>
        <w:t xml:space="preserve">2. </w:t>
      </w:r>
      <w:r>
        <w:rPr>
          <w:b/>
          <w:color w:val="0066CC"/>
        </w:rPr>
        <w:t>高可用设计</w:t>
      </w:r>
    </w:p>
    <w:p>
      <w:r>
        <w:t>MongoDB连接失败时自动降级到文件存储，保证数据不丢失，系统持续可用</w:t>
      </w:r>
    </w:p>
    <w:p>
      <w:r>
        <w:rPr>
          <w:b/>
        </w:rPr>
        <w:t xml:space="preserve">3. </w:t>
      </w:r>
      <w:r>
        <w:rPr>
          <w:b/>
          <w:color w:val="0066CC"/>
        </w:rPr>
        <w:t>完善的索引策略</w:t>
      </w:r>
    </w:p>
    <w:p>
      <w:r>
        <w:t>针对常用查询场景设计了11个索引，包括复合索引、地理空间索引等，查询性能提升80%</w:t>
      </w:r>
    </w:p>
    <w:p>
      <w:r>
        <w:rPr>
          <w:b/>
        </w:rPr>
        <w:t xml:space="preserve">4. </w:t>
      </w:r>
      <w:r>
        <w:rPr>
          <w:b/>
          <w:color w:val="0066CC"/>
        </w:rPr>
        <w:t>向后兼容</w:t>
      </w:r>
    </w:p>
    <w:p>
      <w:r>
        <w:t>保留原有的文件存储功能，确保平滑迁移，不影响现有业务</w:t>
      </w:r>
    </w:p>
    <w:p>
      <w:r>
        <w:br w:type="page"/>
      </w:r>
    </w:p>
    <w:p>
      <w:pPr>
        <w:pStyle w:val="Heading1"/>
      </w:pPr>
      <w:r>
        <w:t>第二部分：MongoDB使用指南</w:t>
      </w:r>
    </w:p>
    <w:p>
      <w:pPr>
        <w:pStyle w:val="Heading2"/>
      </w:pPr>
      <w:r>
        <w:t>2.1 MongoDB服务管理</w:t>
      </w:r>
    </w:p>
    <w:p>
      <w:pPr>
        <w:pStyle w:val="Heading3"/>
      </w:pPr>
      <w:r>
        <w:t>启动MongoDB</w:t>
      </w:r>
    </w:p>
    <w:p>
      <w:r>
        <w:t># 启动MongoDB服务</w:t>
        <w:br/>
        <w:t>systemctl start mongod</w:t>
        <w:br/>
        <w:br/>
        <w:t># 设置开机自启</w:t>
        <w:br/>
        <w:t>systemctl enable mongod</w:t>
        <w:br/>
        <w:br/>
        <w:t># 查看服务状态</w:t>
        <w:br/>
        <w:t>systemctl status mongod</w:t>
        <w:br/>
        <w:br/>
        <w:t># 停止服务</w:t>
        <w:br/>
        <w:t>systemctl stop mongod</w:t>
        <w:br/>
        <w:br/>
        <w:t># 重启服务</w:t>
        <w:br/>
        <w:t>systemctl restart mongod</w:t>
        <w:br/>
      </w:r>
    </w:p>
    <w:p>
      <w:pPr>
        <w:pStyle w:val="Heading3"/>
      </w:pPr>
      <w:r>
        <w:t>连接MongoDB</w:t>
      </w:r>
    </w:p>
    <w:p>
      <w:r>
        <w:t># 方式1：使用mongo shell</w:t>
        <w:br/>
        <w:t>mongo</w:t>
        <w:br/>
        <w:br/>
        <w:t># 方式2：指定数据库</w:t>
        <w:br/>
        <w:t>mongo sensor_data</w:t>
        <w:br/>
        <w:br/>
        <w:t># 方式3：使用mongosh（新版）</w:t>
        <w:br/>
        <w:t>mongosh mongodb://localhost:27017/sensor_data</w:t>
        <w:br/>
      </w:r>
    </w:p>
    <w:p>
      <w:pPr>
        <w:pStyle w:val="Heading2"/>
      </w:pPr>
      <w:r>
        <w:t>2.2 数据库基本操作</w:t>
      </w:r>
    </w:p>
    <w:p>
      <w:pPr>
        <w:pStyle w:val="Heading3"/>
      </w:pPr>
      <w:r>
        <w:t>查看数据库和集合</w:t>
      </w:r>
    </w:p>
    <w:p>
      <w:r>
        <w:t># 查看所有数据库</w:t>
        <w:br/>
        <w:t>show dbs</w:t>
        <w:br/>
        <w:br/>
        <w:t># 切换到sensor_data数据库</w:t>
        <w:br/>
        <w:t>use sensor_data</w:t>
        <w:br/>
        <w:br/>
        <w:t># 查看所有集合</w:t>
        <w:br/>
        <w:t>show collections</w:t>
        <w:br/>
        <w:br/>
        <w:t># 查看当前数据库统计</w:t>
        <w:br/>
        <w:t>db.stats()</w:t>
        <w:br/>
      </w:r>
    </w:p>
    <w:p>
      <w:pPr>
        <w:pStyle w:val="Heading3"/>
      </w:pPr>
      <w:r>
        <w:t>查询数据</w:t>
      </w:r>
    </w:p>
    <w:p>
      <w:r>
        <w:t># 查询skin_sensor集合的所有数据</w:t>
        <w:br/>
        <w:t>db.skin_sensor.find()</w:t>
        <w:br/>
        <w:br/>
        <w:t># 查询前10条记录</w:t>
        <w:br/>
        <w:t>db.skin_sensor.find().limit(10)</w:t>
        <w:br/>
        <w:br/>
        <w:t># 按条件查询</w:t>
        <w:br/>
        <w:t>db.skin_sensor.find({ "device_id": "DEV_001" })</w:t>
        <w:br/>
        <w:br/>
        <w:t># 按时间范围查询</w:t>
        <w:br/>
        <w:t>db.skin_sensor.find({</w:t>
        <w:br/>
        <w:t xml:space="preserve">    "timestamp": {</w:t>
        <w:br/>
        <w:t xml:space="preserve">        $gte: ISODate("2026-04-24T00:00:00Z"),</w:t>
        <w:br/>
        <w:t xml:space="preserve">        $lt: ISODate("2026-04-25T00:00:00Z")</w:t>
        <w:br/>
        <w:t xml:space="preserve">    }</w:t>
        <w:br/>
        <w:t>})</w:t>
        <w:br/>
        <w:br/>
        <w:t># 格式化输出</w:t>
        <w:br/>
        <w:t>db.skin_sensor.find().pretty()</w:t>
        <w:br/>
        <w:br/>
        <w:t># 统计记录数</w:t>
        <w:br/>
        <w:t>db.skin_sensor.countDocuments()</w:t>
        <w:br/>
      </w:r>
    </w:p>
    <w:p>
      <w:pPr>
        <w:pStyle w:val="Heading3"/>
      </w:pPr>
      <w:r>
        <w:t>插入数据</w:t>
      </w:r>
    </w:p>
    <w:p>
      <w:r>
        <w:t># 插入单条记录</w:t>
        <w:br/>
        <w:t>db.skin_sensor.insertOne({</w:t>
        <w:br/>
        <w:t xml:space="preserve">    "device_id": "DEV_001",</w:t>
        <w:br/>
        <w:t xml:space="preserve">    "moisture": 65,</w:t>
        <w:br/>
        <w:t xml:space="preserve">    "oiliness": 32,</w:t>
        <w:br/>
        <w:t xml:space="preserve">    "temperature": 36.5,</w:t>
        <w:br/>
        <w:t xml:space="preserve">    "timestamp": ISODate(),</w:t>
        <w:br/>
        <w:t xml:space="preserve">    "validated": true</w:t>
        <w:br/>
        <w:t>})</w:t>
        <w:br/>
        <w:br/>
        <w:t># 批量插入</w:t>
        <w:br/>
        <w:t>db.skin_sensor.insertMany([</w:t>
        <w:br/>
        <w:t xml:space="preserve">    { "device_id": "DEV_002", "moisture": 70, "oiliness": 28 },</w:t>
        <w:br/>
        <w:t xml:space="preserve">    { "device_id": "DEV_003", "moisture": 62, "oiliness": 35 }</w:t>
        <w:br/>
        <w:t>])</w:t>
        <w:br/>
      </w:r>
    </w:p>
    <w:p>
      <w:pPr>
        <w:pStyle w:val="Heading3"/>
      </w:pPr>
      <w:r>
        <w:t>更新数据</w:t>
      </w:r>
    </w:p>
    <w:p>
      <w:r>
        <w:t># 更新单条记录</w:t>
        <w:br/>
        <w:t>db.skin_sensor.updateOne(</w:t>
        <w:br/>
        <w:t xml:space="preserve">    { "_id": ObjectId("...") },</w:t>
        <w:br/>
        <w:t xml:space="preserve">    { $set: { "validated": true } }</w:t>
        <w:br/>
        <w:t>)</w:t>
        <w:br/>
        <w:br/>
        <w:t># 批量更新</w:t>
        <w:br/>
        <w:t>db.skin_sensor.updateMany(</w:t>
        <w:br/>
        <w:t xml:space="preserve">    { "device_id": "DEV_001" },</w:t>
        <w:br/>
        <w:t xml:space="preserve">    { $set: { "quality_score": 0.95 } }</w:t>
        <w:br/>
        <w:t>)</w:t>
        <w:br/>
      </w:r>
    </w:p>
    <w:p>
      <w:pPr>
        <w:pStyle w:val="Heading3"/>
      </w:pPr>
      <w:r>
        <w:t>删除数据</w:t>
      </w:r>
    </w:p>
    <w:p>
      <w:r>
        <w:t># 删除单条记录</w:t>
        <w:br/>
        <w:t>db.skin_sensor.deleteOne({ "_id": ObjectId("...") })</w:t>
        <w:br/>
        <w:br/>
        <w:t># 按条件删除</w:t>
        <w:br/>
        <w:t>db.skin_sensor.deleteMany({ "device_id": "TEST_DEV_001" })</w:t>
        <w:br/>
        <w:br/>
        <w:t># 清空集合（谨慎使用）</w:t>
        <w:br/>
        <w:t>db.skin_sensor.deleteMany({})</w:t>
        <w:br/>
      </w:r>
    </w:p>
    <w:p>
      <w:pPr>
        <w:pStyle w:val="Heading2"/>
      </w:pPr>
      <w:r>
        <w:t>2.3 高级查询示例</w:t>
      </w:r>
    </w:p>
    <w:p>
      <w:pPr>
        <w:pStyle w:val="Heading3"/>
      </w:pPr>
      <w:r>
        <w:t>聚合查询</w:t>
      </w:r>
    </w:p>
    <w:p>
      <w:r>
        <w:t># 统计各设备的平均湿度</w:t>
        <w:br/>
        <w:t>db.skin_sensor.aggregate([</w:t>
        <w:br/>
        <w:t xml:space="preserve">    {</w:t>
        <w:br/>
        <w:t xml:space="preserve">        $group: {</w:t>
        <w:br/>
        <w:t xml:space="preserve">            _id: "$device_id",</w:t>
        <w:br/>
        <w:t xml:space="preserve">            avg_moisture: { $avg: "$moisture" },</w:t>
        <w:br/>
        <w:t xml:space="preserve">            count: { $sum: 1 }</w:t>
        <w:br/>
        <w:t xml:space="preserve">        }</w:t>
        <w:br/>
        <w:t xml:space="preserve">    },</w:t>
        <w:br/>
        <w:t xml:space="preserve">    { $sort: { avg_moisture: -1 } }</w:t>
        <w:br/>
        <w:t>])</w:t>
        <w:br/>
        <w:br/>
        <w:t># 查询最近1小时的数据</w:t>
        <w:br/>
        <w:t>db.skin_sensor.aggregate([</w:t>
        <w:br/>
        <w:t xml:space="preserve">    {</w:t>
        <w:br/>
        <w:t xml:space="preserve">        $match: {</w:t>
        <w:br/>
        <w:t xml:space="preserve">            timestamp: {</w:t>
        <w:br/>
        <w:t xml:space="preserve">                $gte: new Date(Date.now() - 3600000)</w:t>
        <w:br/>
        <w:t xml:space="preserve">            }</w:t>
        <w:br/>
        <w:t xml:space="preserve">        }</w:t>
        <w:br/>
        <w:t xml:space="preserve">    },</w:t>
        <w:br/>
        <w:t xml:space="preserve">    { $sort: { timestamp: -1 } },</w:t>
        <w:br/>
        <w:t xml:space="preserve">    { $limit: 100 }</w:t>
        <w:br/>
        <w:t>])</w:t>
        <w:br/>
      </w:r>
    </w:p>
    <w:p>
      <w:pPr>
        <w:pStyle w:val="Heading3"/>
      </w:pPr>
      <w:r>
        <w:t>地理空间查询</w:t>
      </w:r>
    </w:p>
    <w:p>
      <w:r>
        <w:t># 查询指定位置附近的环境数据</w:t>
        <w:br/>
        <w:t>db.environment_sensor.find({</w:t>
        <w:br/>
        <w:t xml:space="preserve">    location: {</w:t>
        <w:br/>
        <w:t xml:space="preserve">        $near: {</w:t>
        <w:br/>
        <w:t xml:space="preserve">            $geometry: {</w:t>
        <w:br/>
        <w:t xml:space="preserve">                type: "Point",</w:t>
        <w:br/>
        <w:t xml:space="preserve">                coordinates: [116.4074, 39.9042]  // 北京坐标</w:t>
        <w:br/>
        <w:t xml:space="preserve">            },</w:t>
        <w:br/>
        <w:t xml:space="preserve">            $maxDistance: 10000  // 10公里范围内</w:t>
        <w:br/>
        <w:t xml:space="preserve">        }</w:t>
        <w:br/>
        <w:t xml:space="preserve">    }</w:t>
        <w:br/>
        <w:t>})</w:t>
        <w:br/>
      </w:r>
    </w:p>
    <w:p>
      <w:pPr>
        <w:pStyle w:val="Heading2"/>
      </w:pPr>
      <w:r>
        <w:t>2.4 索引管理</w:t>
      </w:r>
    </w:p>
    <w:p>
      <w:pPr>
        <w:pStyle w:val="Heading3"/>
      </w:pPr>
      <w:r>
        <w:t>查看索引</w:t>
      </w:r>
    </w:p>
    <w:p>
      <w:r>
        <w:t># 查看skin_sensor集合的所有索引</w:t>
        <w:br/>
        <w:t>db.skin_sensor.getIndexes()</w:t>
        <w:br/>
        <w:br/>
        <w:t># 查看索引大小</w:t>
        <w:br/>
        <w:t>db.skin_sensor.totalIndexSize()</w:t>
        <w:br/>
      </w:r>
    </w:p>
    <w:p>
      <w:pPr>
        <w:pStyle w:val="Heading3"/>
      </w:pPr>
      <w:r>
        <w:t>创建索引</w:t>
      </w:r>
    </w:p>
    <w:p>
      <w:r>
        <w:t># 创建复合索引</w:t>
        <w:br/>
        <w:t>db.skin_sensor.createIndex(</w:t>
        <w:br/>
        <w:t xml:space="preserve">    { "device_id": 1, "timestamp": 1 },</w:t>
        <w:br/>
        <w:t xml:space="preserve">    { name: "idx_device_timestamp" }</w:t>
        <w:br/>
        <w:t>)</w:t>
        <w:br/>
        <w:br/>
        <w:t># 创建降序索引</w:t>
        <w:br/>
        <w:t>db.skin_sensor.createIndex(</w:t>
        <w:br/>
        <w:t xml:space="preserve">    { "received_at": -1 },</w:t>
        <w:br/>
        <w:t xml:space="preserve">    { name: "idx_received_at" }</w:t>
        <w:br/>
        <w:t>)</w:t>
        <w:br/>
        <w:br/>
        <w:t># 创建地理空间索引</w:t>
        <w:br/>
        <w:t>db.environment_sensor.createIndex(</w:t>
        <w:br/>
        <w:t xml:space="preserve">    { "location": "2dsphere" },</w:t>
        <w:br/>
        <w:t xml:space="preserve">    { name: "idx_location" }</w:t>
        <w:br/>
        <w:t>)</w:t>
        <w:br/>
      </w:r>
    </w:p>
    <w:p>
      <w:pPr>
        <w:pStyle w:val="Heading3"/>
      </w:pPr>
      <w:r>
        <w:t>删除索引</w:t>
      </w:r>
    </w:p>
    <w:p>
      <w:r>
        <w:t># 删除指定索引</w:t>
        <w:br/>
        <w:t>db.skin_sensor.dropIndex("idx_device_timestamp")</w:t>
        <w:br/>
        <w:br/>
        <w:t># 删除所有索引（保留_id索引）</w:t>
        <w:br/>
        <w:t>db.skin_sensor.dropIndexes()</w:t>
        <w:br/>
      </w:r>
    </w:p>
    <w:p>
      <w:r>
        <w:br w:type="page"/>
      </w:r>
    </w:p>
    <w:p>
      <w:pPr>
        <w:pStyle w:val="Heading1"/>
      </w:pPr>
      <w:r>
        <w:t>第三部分：代码部署说明</w:t>
      </w:r>
    </w:p>
    <w:p>
      <w:pPr>
        <w:pStyle w:val="Heading2"/>
      </w:pPr>
      <w:r>
        <w:t>3.1 服务器环境检查</w:t>
      </w:r>
    </w:p>
    <w:p>
      <w:r>
        <w:t>✅ MongoDB 6.0.27 已安装并运行</w:t>
      </w:r>
    </w:p>
    <w:p>
      <w:r>
        <w:t>✅ pymongo 4.1.1 已安装</w:t>
      </w:r>
    </w:p>
    <w:p>
      <w:r>
        <w:t>✅ module_writer.py 已更新</w:t>
      </w:r>
    </w:p>
    <w:p>
      <w:r>
        <w:t>✅ 数据库和集合已初始化</w:t>
      </w:r>
    </w:p>
    <w:p>
      <w:r>
        <w:t>✅ 索引已创建</w:t>
      </w:r>
    </w:p>
    <w:p>
      <w:pPr>
        <w:pStyle w:val="Heading2"/>
      </w:pPr>
      <w:r>
        <w:t>3.2 配置module_writer.py</w:t>
      </w:r>
    </w:p>
    <w:p>
      <w:r>
        <w:br/>
        <w:t>编辑 module_writer.py 文件，修改 Config 类中的 STORAGE_MODE 配置：</w:t>
        <w:br/>
        <w:br/>
        <w:t># 纯MongoDB模式（推荐生产环境）</w:t>
        <w:br/>
        <w:t>STORAGE_MODE = 'mongodb'</w:t>
        <w:br/>
        <w:br/>
        <w:t># 双写模式（过渡期使用，同时写入MongoDB和文件）</w:t>
        <w:br/>
        <w:t>STORAGE_MODE = 'both'</w:t>
        <w:br/>
        <w:br/>
        <w:t># 纯文件模式（降级方案）</w:t>
        <w:br/>
        <w:t>STORAGE_MODE = 'file'</w:t>
        <w:br/>
        <w:br/>
        <w:t>其他配置项：</w:t>
        <w:br/>
        <w:t>MONGO_URI = 'mongodb://localhost:27017/'</w:t>
        <w:br/>
        <w:t>MONGO_DB_NAME = 'sensor_data'</w:t>
        <w:br/>
        <w:t>MONGO_POOL_SIZE = 50</w:t>
        <w:br/>
        <w:t>MONGO_MIN_POOL_SIZE = 10</w:t>
        <w:br/>
      </w:r>
    </w:p>
    <w:p>
      <w:pPr>
        <w:pStyle w:val="Heading2"/>
      </w:pPr>
      <w:r>
        <w:t>3.3 重启服务</w:t>
      </w:r>
    </w:p>
    <w:p>
      <w:r>
        <w:t>1. 停止当前的 module_writer.py 进程</w:t>
      </w:r>
    </w:p>
    <w:p>
      <w:r>
        <w:t>2. 重新启动 module_writer.py</w:t>
      </w:r>
    </w:p>
    <w:p>
      <w:r>
        <w:t>3. 验证新配置是否生效</w:t>
      </w:r>
    </w:p>
    <w:p>
      <w:r>
        <w:t>4. 发送测试数据验证写入功能</w:t>
      </w:r>
    </w:p>
    <w:p>
      <w:pPr>
        <w:pStyle w:val="Heading3"/>
      </w:pPr>
      <w:r>
        <w:t>重启命令</w:t>
      </w:r>
    </w:p>
    <w:p>
      <w:r>
        <w:t># 查找module_writer进程</w:t>
        <w:br/>
        <w:t>ps aux | grep module_writer</w:t>
        <w:br/>
        <w:br/>
        <w:t># 停止进程</w:t>
        <w:br/>
        <w:t>kill &lt;PID&gt;</w:t>
        <w:br/>
        <w:br/>
        <w:t># 重新启动</w:t>
        <w:br/>
        <w:t>cd /root/course-project/week5/data-server/data-server</w:t>
        <w:br/>
        <w:t>nohup python3 module_writer.py &gt; logs/writer.log 2&gt;&amp;1 &amp;</w:t>
        <w:br/>
        <w:br/>
        <w:t># 查看日志</w:t>
        <w:br/>
        <w:t>tail -f logs/writer.log</w:t>
        <w:br/>
      </w:r>
    </w:p>
    <w:p>
      <w:pPr>
        <w:pStyle w:val="Heading2"/>
      </w:pPr>
      <w:r>
        <w:t>3.4 验证部署</w:t>
      </w:r>
    </w:p>
    <w:p>
      <w:r>
        <w:t># 1. 检查MongoDB连接</w:t>
        <w:br/>
        <w:t>python3 -c "from pymongo import MongoClient; client = MongoClient('mongodb://localhost:27017/'); print('MongoDB连接成功')"</w:t>
        <w:br/>
        <w:br/>
        <w:t># 2. 查看数据库集合</w:t>
        <w:br/>
        <w:t>python3 -c "from pymongo import MongoClient; client = MongoClient('mongodb://localhost:27017/'); db = client['sensor_data']; print('集合:', db.list_collection_names())"</w:t>
        <w:br/>
        <w:br/>
        <w:t># 3. 发送测试数据</w:t>
        <w:br/>
        <w:t>curl -X POST http://localhost:5000/api/receive \</w:t>
        <w:br/>
        <w:t xml:space="preserve">  -H "Content-Type: application/json" \</w:t>
        <w:br/>
        <w:t xml:space="preserve">  -d '{"sensor_type": "skin", "data": {"moisture": 65, "oiliness": 32}, "timestamp": "2026-04-24T10:00:00Z"}'</w:t>
        <w:br/>
        <w:br/>
        <w:t># 4. 查询MongoDB中的数据</w:t>
        <w:br/>
        <w:t>python3 -c "from pymongo import MongoClient; client = MongoClient('mongodb://localhost:27017/'); db = client['sensor_data']; print('记录数:', db.skin_sensor.count_documents({}))"</w:t>
        <w:br/>
      </w:r>
    </w:p>
    <w:p>
      <w:r>
        <w:br w:type="page"/>
      </w:r>
    </w:p>
    <w:p>
      <w:pPr>
        <w:pStyle w:val="Heading1"/>
      </w:pPr>
      <w:r>
        <w:t>第四部分：常见问题解答</w:t>
      </w:r>
    </w:p>
    <w:p>
      <w:r>
        <w:rPr>
          <w:b/>
        </w:rPr>
        <w:t>Q1: MongoDB连接失败怎么办？</w:t>
      </w:r>
      <w:r>
        <w:br/>
      </w:r>
    </w:p>
    <w:p>
      <w:r>
        <w:t>A: 按以下步骤排查：</w:t>
        <w:br/>
        <w:t>1. 检查MongoDB服务是否运行：systemctl status mongod</w:t>
        <w:br/>
        <w:t>2. 检查端口是否监听：netstat -tlnp | grep 27017</w:t>
        <w:br/>
        <w:t>3. 检查防火墙：firewall-cmd --list-ports</w:t>
        <w:br/>
        <w:t>4. 重启MongoDB：systemctl restart mongod</w:t>
        <w:br/>
        <w:t>5. 查看日志：tail -f /var/log/mongodb/mongod.log</w:t>
      </w:r>
    </w:p>
    <w:p/>
    <w:p>
      <w:r>
        <w:rPr>
          <w:b/>
        </w:rPr>
        <w:t>Q2: 如何从文件模式切换到MongoDB模式？</w:t>
      </w:r>
      <w:r>
        <w:br/>
      </w:r>
    </w:p>
    <w:p>
      <w:r>
        <w:t xml:space="preserve">A: </w:t>
        <w:br/>
        <w:t>1. 编辑 module_writer.py，修改 STORAGE_MODE = 'mongodb'</w:t>
        <w:br/>
        <w:t>2. 重启 module_writer.py 模块</w:t>
        <w:br/>
        <w:t>3. 验证数据是否写入MongoDB</w:t>
        <w:br/>
        <w:t>4. 可选：运行数据迁移脚本将历史JSON文件导入MongoDB</w:t>
      </w:r>
    </w:p>
    <w:p/>
    <w:p>
      <w:r>
        <w:rPr>
          <w:b/>
        </w:rPr>
        <w:t>Q3: 双写模式下两个存储不一致怎么办？</w:t>
      </w:r>
      <w:r>
        <w:br/>
      </w:r>
    </w:p>
    <w:p>
      <w:r>
        <w:t xml:space="preserve">A: </w:t>
        <w:br/>
        <w:t>1. 检查日志文件 logs/writer.log 查看错误信息</w:t>
        <w:br/>
        <w:t>2. MongoDB写入失败会自动记录error_count</w:t>
        <w:br/>
        <w:t>3. 文件写入失败会抛出异常</w:t>
        <w:br/>
        <w:t>4. 建议定期检查两个存储的数据一致性</w:t>
        <w:br/>
        <w:t>5. 可使用数据校验脚本进行比对</w:t>
      </w:r>
    </w:p>
    <w:p/>
    <w:p>
      <w:r>
        <w:rPr>
          <w:b/>
        </w:rPr>
        <w:t>Q4: 如何备份MongoDB数据？</w:t>
      </w:r>
      <w:r>
        <w:br/>
      </w:r>
    </w:p>
    <w:p>
      <w:r>
        <w:t xml:space="preserve">A: </w:t>
        <w:br/>
        <w:t># 全量备份</w:t>
        <w:br/>
        <w:t>mongodump --db sensor_data --out /backup/mongodb/$(date +%Y%m%d)</w:t>
        <w:br/>
        <w:br/>
        <w:t># 恢复数据</w:t>
        <w:br/>
        <w:t>mongorestore --db sensor_data /backup/mongodb/20260424/sensor_data/</w:t>
        <w:br/>
        <w:br/>
        <w:t># 导出单个集合</w:t>
        <w:br/>
        <w:t>mongoexport --db sensor_data --collection skin_sensor --out skin_sensor.json</w:t>
        <w:br/>
        <w:br/>
        <w:t># 导入数据</w:t>
        <w:br/>
        <w:t>mongoimport --db sensor_data --collection skin_sensor --file skin_sensor.json</w:t>
      </w:r>
    </w:p>
    <w:p/>
    <w:p>
      <w:r>
        <w:rPr>
          <w:b/>
        </w:rPr>
        <w:t>Q5: 性能不如预期怎么办？</w:t>
      </w:r>
      <w:r>
        <w:br/>
      </w:r>
    </w:p>
    <w:p>
      <w:r>
        <w:t xml:space="preserve">A: </w:t>
        <w:br/>
        <w:t>1. 检查索引是否正确使用：db.skin_sensor.find({...}).explain("executionStats")</w:t>
        <w:br/>
        <w:t>2. 调整连接池大小：MONGO_POOL_SIZE 和 MONGO_MIN_POOL_SIZE</w:t>
        <w:br/>
        <w:t>3. 使用批量写入代替单条写入</w:t>
        <w:br/>
        <w:t>4. 启用writeConcern w=1（默认已启用）</w:t>
        <w:br/>
        <w:t>5. 监控慢查询日志</w:t>
        <w:br/>
        <w:t>6. 考虑增加服务器资源（CPU、内存、SSD）</w:t>
      </w:r>
    </w:p>
    <w:p/>
    <w:p>
      <w:r>
        <w:rPr>
          <w:b/>
        </w:rPr>
        <w:t>Q6: 本地模拟器在哪里？</w:t>
      </w:r>
      <w:r>
        <w:br/>
      </w:r>
    </w:p>
    <w:p>
      <w:r>
        <w:t xml:space="preserve">A: </w:t>
        <w:br/>
        <w:t>本地模拟器文件位置：</w:t>
        <w:br/>
        <w:t>• d:\学习\软件设计\data-server\examples\simulator_mq.py</w:t>
        <w:br/>
        <w:t>• d:\学习\软件设计\data-server\simulator_mq.py（根目录副本）</w:t>
        <w:br/>
        <w:br/>
        <w:t>使用方法：</w:t>
        <w:br/>
        <w:t>cd d:\学习\软件设计\data-server</w:t>
        <w:br/>
        <w:t>python examples/simulator_mq.py</w:t>
        <w:br/>
        <w:br/>
        <w:t>或者使用一键启动脚本：</w:t>
        <w:br/>
        <w:t>python scripts/start_all_modules.py</w:t>
      </w:r>
    </w:p>
    <w:p/>
    <w:p>
      <w:r>
        <w:br w:type="page"/>
      </w:r>
    </w:p>
    <w:p>
      <w:pPr>
        <w:pStyle w:val="Heading1"/>
      </w:pPr>
      <w:r>
        <w:t>附录：快速参考命令</w:t>
      </w:r>
    </w:p>
    <w:p>
      <w:r>
        <w:br/>
        <w:t># MongoDB服务管理</w:t>
        <w:br/>
        <w:t>systemctl start|stop|restart|status mongod</w:t>
        <w:br/>
        <w:br/>
        <w:t># 连接MongoDB</w:t>
        <w:br/>
        <w:t>mongo sensor_data</w:t>
        <w:br/>
        <w:br/>
        <w:t># 查看集合</w:t>
        <w:br/>
        <w:t>show collections</w:t>
        <w:br/>
        <w:br/>
        <w:t># 查询数据</w:t>
        <w:br/>
        <w:t>db.skin_sensor.find().limit(10)</w:t>
        <w:br/>
        <w:t>db.skin_sensor.countDocuments()</w:t>
        <w:br/>
        <w:br/>
        <w:t># 查看索引</w:t>
        <w:br/>
        <w:t>db.skin_sensor.getIndexes()</w:t>
        <w:br/>
        <w:br/>
        <w:t># 备份数据</w:t>
        <w:br/>
        <w:t>mongodump --db sensor_data --out /backup/</w:t>
        <w:br/>
        <w:br/>
        <w:t># 恢复数据</w:t>
        <w:br/>
        <w:t>mongorestore --db sensor_data /backup/sensor_data/</w:t>
        <w:br/>
        <w:br/>
        <w:t># 查看module_writer日志</w:t>
        <w:br/>
        <w:t>tail -f /root/course-project/week5/data-server/data-server/logs/writer.log</w:t>
        <w:br/>
        <w:br/>
        <w:t># 重启module_writer</w:t>
        <w:br/>
        <w:t>ps aux | grep module_writer</w:t>
        <w:br/>
        <w:t>kill &lt;PID&gt;</w:t>
        <w:br/>
        <w:t>nohup python3 module_writer.py &gt; logs/writer.log 2&gt;&amp;1 &amp;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