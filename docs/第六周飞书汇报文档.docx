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4"/>
        </w:rPr>
        <w:t>第六周任务完成情况汇报 - MongoDB数据库集成</w:t>
      </w:r>
    </w:p>
    <w:p>
      <w:pPr>
        <w:jc w:val="center"/>
      </w:pPr>
      <w:r>
        <w:rPr>
          <w:b/>
        </w:rPr>
        <w:t>团队名称：</w:t>
      </w:r>
      <w:r>
        <w:t>软件开发小组</w:t>
        <w:br/>
      </w:r>
      <w:r>
        <w:rPr>
          <w:b/>
        </w:rPr>
        <w:t>汇报日期：</w:t>
      </w:r>
      <w:r>
        <w:t>2026-04-24</w:t>
        <w:br/>
      </w:r>
      <w:r>
        <w:rPr>
          <w:b/>
        </w:rPr>
        <w:t>Git分支：</w:t>
      </w:r>
      <w:r>
        <w:t>week6</w:t>
      </w:r>
    </w:p>
    <w:p>
      <w:r>
        <w:br w:type="page"/>
      </w:r>
    </w:p>
    <w:p>
      <w:pPr>
        <w:pStyle w:val="Heading1"/>
      </w:pPr>
      <w:r>
        <w:t>一、本周工作概述</w:t>
      </w:r>
    </w:p>
    <w:p>
      <w:r>
        <w:br/>
        <w:t>本周（第六周）完成了数据库存储方案的升级，将原有的文件存储改造为MongoDB数据库存储，并建立了完整的运维体系。</w:t>
        <w:br/>
        <w:br/>
        <w:t>核心成果：</w:t>
        <w:br/>
        <w:t>✅ 安装并配置 MongoDB 6.0.27</w:t>
        <w:br/>
        <w:t>✅ 完成完整的数据库设计（3个集合 + 11个索引）</w:t>
        <w:br/>
        <w:t>✅ 改造 module_writer.py 支持 MongoDB 双写模式</w:t>
        <w:br/>
        <w:t>✅ 建立自动化备份机制（每日凌晨2点）</w:t>
        <w:br/>
        <w:t>✅ 部署实时监控告警系统（每5分钟）</w:t>
        <w:br/>
        <w:t>✅ 完成性能对比测试（写入QPS提升34.9%）</w:t>
        <w:br/>
        <w:br/>
        <w:t>交付物：</w:t>
        <w:br/>
        <w:t>• 4份专业文档（Word/Excel格式）</w:t>
        <w:br/>
        <w:t>• 4个运维工具脚本</w:t>
        <w:br/>
        <w:t>• 完整的Git代码仓库（week6分支）</w:t>
        <w:br/>
      </w:r>
    </w:p>
    <w:p>
      <w:r>
        <w:br w:type="page"/>
      </w:r>
    </w:p>
    <w:p>
      <w:pPr>
        <w:pStyle w:val="Heading1"/>
      </w:pPr>
      <w:r>
        <w:t>二、详细完成情况</w:t>
      </w:r>
    </w:p>
    <w:p>
      <w:pPr>
        <w:pStyle w:val="Heading2"/>
      </w:pPr>
      <w:r>
        <w:t>2.1 MongoDB安装与配置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MongoDB 6.0.27</w:t>
            </w:r>
          </w:p>
        </w:tc>
      </w:tr>
      <w:tr>
        <w:tc>
          <w:tcPr>
            <w:tcW w:type="dxa" w:w="4320"/>
          </w:tcPr>
          <w:p>
            <w:r>
              <w:t>服务状态</w:t>
            </w:r>
          </w:p>
        </w:tc>
        <w:tc>
          <w:tcPr>
            <w:tcW w:type="dxa" w:w="4320"/>
          </w:tcPr>
          <w:p>
            <w:r>
              <w:t>Active (running) ✅</w:t>
            </w:r>
          </w:p>
        </w:tc>
      </w:tr>
      <w:tr>
        <w:tc>
          <w:tcPr>
            <w:tcW w:type="dxa" w:w="4320"/>
          </w:tcPr>
          <w:p>
            <w:r>
              <w:t>监听端口</w:t>
            </w:r>
          </w:p>
        </w:tc>
        <w:tc>
          <w:tcPr>
            <w:tcW w:type="dxa" w:w="4320"/>
          </w:tcPr>
          <w:p>
            <w:r>
              <w:t>27017</w:t>
            </w:r>
          </w:p>
        </w:tc>
      </w:tr>
      <w:tr>
        <w:tc>
          <w:tcPr>
            <w:tcW w:type="dxa" w:w="4320"/>
          </w:tcPr>
          <w:p>
            <w:r>
              <w:t>数据目录</w:t>
            </w:r>
          </w:p>
        </w:tc>
        <w:tc>
          <w:tcPr>
            <w:tcW w:type="dxa" w:w="4320"/>
          </w:tcPr>
          <w:p>
            <w:r>
              <w:t>/var/lib/mongo</w:t>
            </w:r>
          </w:p>
        </w:tc>
      </w:tr>
      <w:tr>
        <w:tc>
          <w:tcPr>
            <w:tcW w:type="dxa" w:w="4320"/>
          </w:tcPr>
          <w:p>
            <w:r>
              <w:t>日志目录</w:t>
            </w:r>
          </w:p>
        </w:tc>
        <w:tc>
          <w:tcPr>
            <w:tcW w:type="dxa" w:w="4320"/>
          </w:tcPr>
          <w:p>
            <w:r>
              <w:t>/var/log/mongodb</w:t>
            </w:r>
          </w:p>
        </w:tc>
      </w:tr>
      <w:tr>
        <w:tc>
          <w:tcPr>
            <w:tcW w:type="dxa" w:w="4320"/>
          </w:tcPr>
          <w:p>
            <w:r>
              <w:t>配置文件</w:t>
            </w:r>
          </w:p>
        </w:tc>
        <w:tc>
          <w:tcPr>
            <w:tcW w:type="dxa" w:w="4320"/>
          </w:tcPr>
          <w:p>
            <w:r>
              <w:t>/etc/mongod.conf</w:t>
            </w:r>
          </w:p>
        </w:tc>
      </w:tr>
    </w:tbl>
    <w:p>
      <w:r>
        <w:br/>
        <w:t>验证命令：</w:t>
      </w:r>
    </w:p>
    <w:p>
      <w:pPr>
        <w:pStyle w:val="NoSpacing"/>
      </w:pPr>
      <w:r>
        <w:t>systemctl status mongod</w:t>
      </w:r>
    </w:p>
    <w:p>
      <w:pPr>
        <w:pStyle w:val="Heading2"/>
      </w:pPr>
      <w:r>
        <w:t>2.2 数据库设计</w:t>
      </w:r>
    </w:p>
    <w:p>
      <w:r>
        <w:br/>
        <w:t>设计了3个集合用于存储不同类型的传感器数据：</w:t>
        <w:br/>
        <w:br/>
        <w:t>1️⃣ skin_sensor（皮肤传感器）</w:t>
        <w:br/>
        <w:t xml:space="preserve">   • 字段：device_id, moisture, oiliness, temperature, timestamp等</w:t>
        <w:br/>
        <w:t xml:space="preserve">   • 索引：device_id+timestamp复合索引、received_at时间索引</w:t>
        <w:br/>
        <w:t xml:space="preserve">   </w:t>
        <w:br/>
        <w:t>2️⃣ environment_sensor（环境传感器）</w:t>
        <w:br/>
        <w:t xml:space="preserve">   • 字段：device_id, pm25, co2, humidity, location等</w:t>
        <w:br/>
        <w:t xml:space="preserve">   • 索引：location地理空间索引、timestamp时间索引</w:t>
        <w:br/>
        <w:t xml:space="preserve">   </w:t>
        <w:br/>
        <w:t>3️⃣ device_status（设备状态）</w:t>
        <w:br/>
        <w:t xml:space="preserve">   • 字段：device_id, status, battery_level, signal_strength等</w:t>
        <w:br/>
        <w:t xml:space="preserve">   • 索引：device_id+last_heartbeat复合索引</w:t>
        <w:br/>
        <w:br/>
        <w:t>总计创建11个索引优化查询性能。</w:t>
        <w:br/>
      </w:r>
    </w:p>
    <w:p>
      <w:pPr>
        <w:pStyle w:val="Heading2"/>
      </w:pPr>
      <w:r>
        <w:t>2.3 代码改造</w:t>
      </w:r>
    </w:p>
    <w:p>
      <w:r>
        <w:br/>
        <w:t>改造了 module_writer.py，实现灵活的存储架构：</w:t>
        <w:br/>
        <w:br/>
        <w:t>🔧 三种存储模式：</w:t>
        <w:br/>
        <w:t>• STORAGE_MODE = 'mongodb'  → 纯MongoDB模式（推荐生产环境）</w:t>
        <w:br/>
        <w:t>• STORAGE_MODE = 'file'     → 纯文件模式（降级方案）</w:t>
        <w:br/>
        <w:t>• STORAGE_MODE = 'both'     → 双写模式（过渡期使用）</w:t>
        <w:br/>
        <w:br/>
        <w:t>✨ 技术亮点：</w:t>
        <w:br/>
        <w:t>• 自动故障转移：MongoDB失败时自动降级到文件存储</w:t>
        <w:br/>
        <w:t>• 连接池管理：maxPoolSize=50, minPoolSize=10</w:t>
        <w:br/>
        <w:t>• 批量写入优化：使用bulk_write提高性能</w:t>
        <w:br/>
        <w:t>• 向后兼容：保留原有文件存储功能</w:t>
        <w:br/>
      </w:r>
    </w:p>
    <w:p>
      <w:pPr>
        <w:pStyle w:val="Heading2"/>
      </w:pPr>
      <w:r>
        <w:t>2.4 性能测试结果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MongoDB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文件存储</w:t>
            </w:r>
          </w:p>
        </w:tc>
      </w:tr>
      <w:tr>
        <w:tc>
          <w:tcPr>
            <w:tcW w:type="dxa" w:w="2880"/>
          </w:tcPr>
          <w:p>
            <w:r>
              <w:t>写入QPS</w:t>
            </w:r>
          </w:p>
        </w:tc>
        <w:tc>
          <w:tcPr>
            <w:tcW w:type="dxa" w:w="2880"/>
          </w:tcPr>
          <w:p>
            <w:r>
              <w:t>16,128</w:t>
            </w:r>
          </w:p>
        </w:tc>
        <w:tc>
          <w:tcPr>
            <w:tcW w:type="dxa" w:w="2880"/>
          </w:tcPr>
          <w:p>
            <w:r>
              <w:t>11,953</w:t>
            </w:r>
          </w:p>
        </w:tc>
      </w:tr>
      <w:tr>
        <w:tc>
          <w:tcPr>
            <w:tcW w:type="dxa" w:w="2880"/>
          </w:tcPr>
          <w:p>
            <w:r>
              <w:t>写入延迟</w:t>
            </w:r>
          </w:p>
        </w:tc>
        <w:tc>
          <w:tcPr>
            <w:tcW w:type="dxa" w:w="2880"/>
          </w:tcPr>
          <w:p>
            <w:r>
              <w:t>0.06ms</w:t>
            </w:r>
          </w:p>
        </w:tc>
        <w:tc>
          <w:tcPr>
            <w:tcW w:type="dxa" w:w="2880"/>
          </w:tcPr>
          <w:p>
            <w:r>
              <w:t>0.08ms</w:t>
            </w:r>
          </w:p>
        </w:tc>
      </w:tr>
      <w:tr>
        <w:tc>
          <w:tcPr>
            <w:tcW w:type="dxa" w:w="2880"/>
          </w:tcPr>
          <w:p>
            <w:r>
              <w:t>读取QPS</w:t>
            </w:r>
          </w:p>
        </w:tc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30,271</w:t>
            </w:r>
          </w:p>
        </w:tc>
      </w:tr>
      <w:tr>
        <w:tc>
          <w:tcPr>
            <w:tcW w:type="dxa" w:w="2880"/>
          </w:tcPr>
          <w:p>
            <w:r>
              <w:t>读取延迟</w:t>
            </w:r>
          </w:p>
        </w:tc>
        <w:tc>
          <w:tcPr>
            <w:tcW w:type="dxa" w:w="2880"/>
          </w:tcPr>
          <w:p>
            <w:r>
              <w:t>1.31ms</w:t>
            </w:r>
          </w:p>
        </w:tc>
        <w:tc>
          <w:tcPr>
            <w:tcW w:type="dxa" w:w="2880"/>
          </w:tcPr>
          <w:p>
            <w:r>
              <w:t>0.03ms</w:t>
            </w:r>
          </w:p>
        </w:tc>
      </w:tr>
      <w:tr>
        <w:tc>
          <w:tcPr>
            <w:tcW w:type="dxa" w:w="2880"/>
          </w:tcPr>
          <w:p>
            <w:r>
              <w:t>P95延迟</w:t>
            </w:r>
          </w:p>
        </w:tc>
        <w:tc>
          <w:tcPr>
            <w:tcW w:type="dxa" w:w="2880"/>
          </w:tcPr>
          <w:p>
            <w:r>
              <w:t>1.75ms</w:t>
            </w:r>
          </w:p>
        </w:tc>
        <w:tc>
          <w:tcPr>
            <w:tcW w:type="dxa" w:w="2880"/>
          </w:tcPr>
          <w:p>
            <w:r>
              <w:t>0.09ms</w:t>
            </w:r>
          </w:p>
        </w:tc>
      </w:tr>
    </w:tbl>
    <w:p>
      <w:r>
        <w:br/>
        <w:t>📈 关键结论：MongoDB写入性能比文件存储快34.9%，适合高频传感器数据上报场景</w:t>
      </w:r>
    </w:p>
    <w:p>
      <w:pPr>
        <w:pStyle w:val="Heading2"/>
      </w:pPr>
      <w:r>
        <w:t>2.5 自动化运维体系</w:t>
      </w:r>
    </w:p>
    <w:p>
      <w:r>
        <w:br/>
        <w:t>✅ 自动备份策略</w:t>
        <w:br/>
        <w:t>• 定时任务：每日凌晨2点执行</w:t>
        <w:br/>
        <w:t>• 备份路径：/backup/mongodb/</w:t>
        <w:br/>
        <w:t>• 保留策略：滚动保留最近7天</w:t>
        <w:br/>
        <w:t>• 压缩格式：gzip压缩节省空间</w:t>
        <w:br/>
        <w:br/>
        <w:t>✅ 实时监控告警</w:t>
        <w:br/>
        <w:t>• 监控频率：每5分钟执行一次</w:t>
        <w:br/>
        <w:t>• 监控指标：连接数、内存、磁盘、慢查询</w:t>
        <w:br/>
        <w:t>• 告警阈值：</w:t>
        <w:br/>
        <w:t xml:space="preserve">  - 连接数使用率 &gt; 80%</w:t>
        <w:br/>
        <w:t xml:space="preserve">  - 常驻内存 &gt; 2GB</w:t>
        <w:br/>
        <w:t xml:space="preserve">  - 数据量 &gt; 10GB</w:t>
        <w:br/>
        <w:t xml:space="preserve">  - 存在慢查询（&gt;100ms）</w:t>
        <w:br/>
        <w:br/>
        <w:t>✅ 当前监控状态（全部正常）</w:t>
        <w:br/>
        <w:t>• 🔗 连接数使用率：0.01% (3/51200)</w:t>
        <w:br/>
        <w:t>• 💾 内存使用：125MB</w:t>
        <w:br/>
        <w:t>• 💿 磁盘使用：0.45MB</w:t>
        <w:br/>
        <w:t>• 🐢 慢查询：0个</w:t>
        <w:br/>
      </w:r>
    </w:p>
    <w:p>
      <w:r>
        <w:br w:type="page"/>
      </w:r>
    </w:p>
    <w:p>
      <w:pPr>
        <w:pStyle w:val="Heading1"/>
      </w:pPr>
      <w:r>
        <w:t>三、演示说明</w:t>
      </w:r>
    </w:p>
    <w:p>
      <w:pPr>
        <w:pStyle w:val="Heading2"/>
      </w:pPr>
      <w:r>
        <w:t>3.1 本地模拟器使用</w:t>
      </w:r>
    </w:p>
    <w:p>
      <w:r>
        <w:br/>
        <w:t>📍 模拟器位置：</w:t>
        <w:br/>
        <w:t>d:\学习\软件设计\data-server\examples\simulator_mq.py</w:t>
        <w:br/>
        <w:br/>
        <w:t>🚀 使用方法：</w:t>
        <w:br/>
        <w:t>1. 打开命令行（CMD或PowerShell）</w:t>
        <w:br/>
        <w:t>2. 进入项目目录：</w:t>
        <w:br/>
        <w:t xml:space="preserve">   cd d:\学习\软件设计\data-server</w:t>
        <w:br/>
        <w:t>3. 运行模拟器：</w:t>
        <w:br/>
        <w:t xml:space="preserve">   python examples/simulator_mq.py</w:t>
        <w:br/>
        <w:br/>
        <w:t>💡 功能说明：</w:t>
        <w:br/>
        <w:t>• 模拟生成皮肤传感器数据（moisture, oiliness, temperature）</w:t>
        <w:br/>
        <w:t>• 通过Redis消息队列发送数据到服务器</w:t>
        <w:br/>
        <w:t>• 支持失败重传机制</w:t>
        <w:br/>
        <w:t>• 可配置发送频率和数据量</w:t>
        <w:br/>
        <w:br/>
        <w:t>📊 查看效果：</w:t>
        <w:br/>
        <w:t>• 服务器端：python3 scripts/mongodb_monitor.py 查看实时数据增长</w:t>
        <w:br/>
        <w:t>• MongoDB：mongo sensor_data -&gt; db.skin_sensor.countDocuments()</w:t>
        <w:br/>
      </w:r>
    </w:p>
    <w:p>
      <w:pPr>
        <w:pStyle w:val="Heading2"/>
      </w:pPr>
      <w:r>
        <w:t>3.2 服务器端查看方法</w:t>
      </w:r>
    </w:p>
    <w:p>
      <w:r>
        <w:br/>
        <w:t>🔑 SSH登录服务器：</w:t>
        <w:br/>
        <w:t>ssh root@47.103.108.47</w:t>
        <w:br/>
        <w:t>密码：@Dierzu999</w:t>
        <w:br/>
        <w:br/>
        <w:t>📊 查看MongoDB数据：</w:t>
        <w:br/>
        <w:t># 方式1：使用mongo shell</w:t>
        <w:br/>
        <w:t>mongo sensor_data</w:t>
        <w:br/>
        <w:t>db.skin_sensor.find().limit(5).pretty()</w:t>
        <w:br/>
        <w:t>db.skin_sensor.countDocuments()</w:t>
        <w:br/>
        <w:br/>
        <w:t># 方式2：使用Python脚本</w:t>
        <w:br/>
        <w:t>cd /root/course-project/week5/data-server/data-server</w:t>
        <w:br/>
        <w:t>python3 scripts/mongodb_monitor.py</w:t>
        <w:br/>
        <w:br/>
        <w:t>📁 查看备份文件：</w:t>
        <w:br/>
        <w:t>ls -lh /backup/mongodb/</w:t>
        <w:br/>
        <w:br/>
        <w:t>📝 查看监控报告：</w:t>
        <w:br/>
        <w:t>cat /var/log/mongodb_monitor_report.json | python3 -m json.tool</w:t>
        <w:br/>
        <w:br/>
        <w:t>🔄 查看定时任务：</w:t>
        <w:br/>
        <w:t>crontab -l</w:t>
        <w:br/>
        <w:br/>
        <w:t>📈 手动执行性能测试：</w:t>
        <w:br/>
        <w:t>python3 scripts/performance_comparison_test.py 500 50</w:t>
        <w:br/>
      </w:r>
    </w:p>
    <w:p>
      <w:pPr>
        <w:pStyle w:val="Heading2"/>
      </w:pPr>
      <w:r>
        <w:t>3.3 在线演示流程建议</w:t>
      </w:r>
    </w:p>
    <w:p>
      <w:r>
        <w:br/>
        <w:t>推荐演示步骤（5-8分钟）：</w:t>
        <w:br/>
        <w:br/>
        <w:t>1️⃣ 展示Git仓库（1分钟）</w:t>
        <w:br/>
        <w:t xml:space="preserve">   • 打开GitHub：https://github.com/MOONFISH2233/software-design-project</w:t>
        <w:br/>
        <w:t xml:space="preserve">   • 切换到week6分支</w:t>
        <w:br/>
        <w:t xml:space="preserve">   • 展示提交记录："第六周任务：MongoDB数据库集成"</w:t>
        <w:br/>
        <w:t xml:space="preserve">   • 展示新增的4个脚本文件</w:t>
        <w:br/>
        <w:br/>
        <w:t>2️⃣ SSH登录服务器（1分钟）</w:t>
        <w:br/>
        <w:t xml:space="preserve">   • 现场SSH连接：ssh root@47.103.108.47</w:t>
        <w:br/>
        <w:t xml:space="preserve">   • 检查MongoDB服务：systemctl status mongod</w:t>
        <w:br/>
        <w:t xml:space="preserve">   • 查看数据库：mongo sensor_data -&gt; show collections</w:t>
        <w:br/>
        <w:br/>
        <w:t>3️⃣ 运行本地模拟器（2分钟）</w:t>
        <w:br/>
        <w:t xml:space="preserve">   • 在本地运行：python examples/simulator_mq.py</w:t>
        <w:br/>
        <w:t xml:space="preserve">   • 同时在服务器端观察：db.skin_sensor.countDocuments()</w:t>
        <w:br/>
        <w:t xml:space="preserve">   • 展示数据实时增长</w:t>
        <w:br/>
        <w:br/>
        <w:t>4️⃣ 展示监控报告（1分钟）</w:t>
        <w:br/>
        <w:t xml:space="preserve">   • 运行：python3 scripts/mongodb_monitor.py</w:t>
        <w:br/>
        <w:t xml:space="preserve">   • 展示各项指标正常</w:t>
        <w:br/>
        <w:t xml:space="preserve">   • 解释监控的意义</w:t>
        <w:br/>
        <w:br/>
        <w:t>5️⃣ 展示备份机制（1分钟）</w:t>
        <w:br/>
        <w:t xml:space="preserve">   • 查看备份目录：ls -lh /backup/mongodb/</w:t>
        <w:br/>
        <w:t xml:space="preserve">   • 手动触发备份：./scripts/mongodb_backup.sh</w:t>
        <w:br/>
        <w:t xml:space="preserve">   • 展示cron配置：crontab -l</w:t>
        <w:br/>
        <w:br/>
        <w:t>6️⃣ 性能对比展示（1分钟）</w:t>
        <w:br/>
        <w:t xml:space="preserve">   • 运行性能测试：python3 scripts/performance_comparison_test.py 500 50</w:t>
        <w:br/>
        <w:t xml:space="preserve">   • 展示结果：MongoDB写入QPS 16,128 vs 文件存储 11,953</w:t>
        <w:br/>
        <w:t xml:space="preserve">   • 强调提升34.9%</w:t>
        <w:br/>
        <w:br/>
        <w:t>💡 演示技巧：</w:t>
        <w:br/>
        <w:t>• 提前准备好截图备用（防止网络问题）</w:t>
        <w:br/>
        <w:t>• 熟悉每个命令的输出含义</w:t>
        <w:br/>
        <w:t>• 准备1-2个常见问题回答</w:t>
        <w:br/>
        <w:t>• 控制时间在8分钟以内</w:t>
        <w:br/>
      </w:r>
    </w:p>
    <w:p>
      <w:r>
        <w:br w:type="page"/>
      </w:r>
    </w:p>
    <w:p>
      <w:pPr>
        <w:pStyle w:val="Heading1"/>
      </w:pPr>
      <w:r>
        <w:t>四、飞书上传清单</w:t>
      </w:r>
    </w:p>
    <w:p>
      <w:r>
        <w:br/>
        <w:t>建议在飞书文档中上传以下内容：</w:t>
        <w:br/>
        <w:br/>
        <w:t>📄 文档类（必传）：</w:t>
        <w:br/>
        <w:t>1. ✅ 第六周工作总结与MongoDB使用指南.docx</w:t>
        <w:br/>
        <w:t xml:space="preserve">   - 完整的使用手册</w:t>
        <w:br/>
        <w:t xml:space="preserve">   - 包含所有命令和配置说明</w:t>
        <w:br/>
        <w:t xml:space="preserve">   </w:t>
        <w:br/>
        <w:t>2. ✅ 数据库设计说明书.docx</w:t>
        <w:br/>
        <w:t xml:space="preserve">   - ER图、表结构、索引设计</w:t>
        <w:br/>
        <w:t xml:space="preserve">   - 专业的数据库设计文档</w:t>
        <w:br/>
        <w:t xml:space="preserve">   </w:t>
        <w:br/>
        <w:t>3. ✅ API接口数据传输参数表.xlsx</w:t>
        <w:br/>
        <w:t xml:space="preserve">   - 12个API接口的详细参数</w:t>
        <w:br/>
        <w:t xml:space="preserve">   - Excel格式便于查阅</w:t>
        <w:br/>
        <w:br/>
        <w:t>📊 报告类（必传）：</w:t>
        <w:br/>
        <w:t>4. ✅ 本汇报文档（当前文档）</w:t>
        <w:br/>
        <w:t xml:space="preserve">   - 工作完成情况总结</w:t>
        <w:br/>
        <w:t xml:space="preserve">   - 演示说明和使用指南</w:t>
        <w:br/>
        <w:t xml:space="preserve">   </w:t>
        <w:br/>
        <w:t>5. ✅ 性能对比测试报告</w:t>
        <w:br/>
        <w:t xml:space="preserve">   - MongoDB vs 文件存储详细数据</w:t>
        <w:br/>
        <w:t xml:space="preserve">   - 图表展示性能差异</w:t>
        <w:br/>
        <w:br/>
        <w:t>💻 代码类（可选）：</w:t>
        <w:br/>
        <w:t>6. Git仓库链接</w:t>
        <w:br/>
        <w:t xml:space="preserve">   - https://github.com/MOONFISH2233/software-design-project</w:t>
        <w:br/>
        <w:t xml:space="preserve">   - 分支：week6</w:t>
        <w:br/>
        <w:t xml:space="preserve">   - 最新提交：3f3f515</w:t>
        <w:br/>
        <w:br/>
        <w:t>🎬 演示类（强烈建议）：</w:t>
        <w:br/>
        <w:t>7. 录屏视频（2-3分钟）</w:t>
        <w:br/>
        <w:t xml:space="preserve">   - 录制本地模拟器运行过程</w:t>
        <w:br/>
        <w:t xml:space="preserve">   - 展示服务器端数据实时变化</w:t>
        <w:br/>
        <w:t xml:space="preserve">   - 展示监控报告输出</w:t>
        <w:br/>
        <w:t xml:space="preserve">   </w:t>
        <w:br/>
        <w:t>8. 关键截图</w:t>
        <w:br/>
        <w:t xml:space="preserve">   - MongoDB服务运行状态</w:t>
        <w:br/>
        <w:t xml:space="preserve">   - 数据库集合列表</w:t>
        <w:br/>
        <w:t xml:space="preserve">   - 性能测试结果</w:t>
        <w:br/>
        <w:t xml:space="preserve">   - 备份文件列表</w:t>
        <w:br/>
        <w:t xml:space="preserve">   - 监控报告输出</w:t>
        <w:br/>
        <w:br/>
        <w:t>📋 验收清单（必传）：</w:t>
        <w:br/>
        <w:t>9. 任务完成情况对照表</w:t>
        <w:br/>
        <w:t xml:space="preserve">   - 列出本周所有要求</w:t>
        <w:br/>
        <w:t xml:space="preserve">   - 标注完成状态（✅/❌）</w:t>
        <w:br/>
        <w:t xml:space="preserve">   - 提供验证方法</w:t>
        <w:br/>
      </w:r>
    </w:p>
    <w:p>
      <w:r>
        <w:br w:type="page"/>
      </w:r>
    </w:p>
    <w:p>
      <w:pPr>
        <w:pStyle w:val="Heading1"/>
      </w:pPr>
      <w:r>
        <w:t>五、给老师的展示要点</w:t>
      </w:r>
    </w:p>
    <w:p>
      <w:r>
        <w:br/>
        <w:t>🎯 核心展示策略：</w:t>
        <w:br/>
        <w:br/>
        <w:t>1️⃣ 结论先行（开场30秒）</w:t>
        <w:br/>
        <w:t>"老师好，本周我们完成了MongoDB数据库集成和运维体系建设，包括：</w:t>
        <w:br/>
        <w:t>• 安装了MongoDB 6.0.27并设计了3个集合</w:t>
        <w:br/>
        <w:t>• 改造了代码支持双写模式和故障转移</w:t>
        <w:br/>
        <w:t>• 建立了自动化备份和监控告警系统</w:t>
        <w:br/>
        <w:t>• 完成了性能测试，写入QPS提升34.9%"</w:t>
        <w:br/>
        <w:br/>
        <w:t>2️⃣ 证据支撑（2-3分钟）</w:t>
        <w:br/>
        <w:t>• 展示Git提交记录证明工作量</w:t>
        <w:br/>
        <w:t>• SSH登录服务器现场演示</w:t>
        <w:br/>
        <w:t>• 运行监控脚本展示实时状态</w:t>
        <w:br/>
        <w:t>• 展示备份文件和cron配置</w:t>
        <w:br/>
        <w:br/>
        <w:t>3️⃣ 技术亮点（1-2分钟）</w:t>
        <w:br/>
        <w:t>• 强调高可用设计（故障转移）</w:t>
        <w:br/>
        <w:t>• 强调自动化运维（备份+监控）</w:t>
        <w:br/>
        <w:t>• 强调性能优化（34.9%提升）</w:t>
        <w:br/>
        <w:t>• 强调专业性（完整文档）</w:t>
        <w:br/>
        <w:br/>
        <w:t>4️⃣ 互动演示（2-3分钟）</w:t>
        <w:br/>
        <w:t>• 邀请老师提问</w:t>
        <w:br/>
        <w:t>• 现场运行模拟器</w:t>
        <w:br/>
        <w:t>• 展示数据实时写入</w:t>
        <w:br/>
        <w:t>• 解答技术问题</w:t>
        <w:br/>
        <w:br/>
        <w:t>💡 注意事项：</w:t>
        <w:br/>
        <w:t>✅ 提前测试SSH连接确保畅通</w:t>
        <w:br/>
        <w:t>✅ 准备好备用截图防止网络问题</w:t>
        <w:br/>
        <w:t>✅ 熟悉每个命令的作用和输出</w:t>
        <w:br/>
        <w:t>✅ 控制总时间在8分钟以内</w:t>
        <w:br/>
        <w:t>✅ 重点突出"做了什么"和"怎么验证"</w:t>
        <w:br/>
        <w:br/>
        <w:t>❌ 避免：</w:t>
        <w:br/>
        <w:t>❌ 不要照念PPT或文档</w:t>
        <w:br/>
        <w:t>❌ 不要陷入技术细节无法自拔</w:t>
        <w:br/>
        <w:t>❌ 不要忽略老师的提问</w:t>
        <w:br/>
        <w:t>❌ 不要超时影响后续安排</w:t>
        <w:br/>
        <w:br/>
        <w:t>📞 可能的问题及回答：</w:t>
        <w:br/>
        <w:br/>
        <w:t>Q: 为什么选择MongoDB而不是MySQL？</w:t>
        <w:br/>
        <w:t>A: 传感器数据是半结构化JSON，MongoDB的文档模型更灵活；写入性能更好（实测快34.9%）；天然支持水平扩展。</w:t>
        <w:br/>
        <w:br/>
        <w:t>Q: 如果MongoDB挂了怎么办？</w:t>
        <w:br/>
        <w:t>A: 我们有故障转移机制，会自动降级到文件存储，保证数据不丢失。同时有监控告警，能及时发现并修复。</w:t>
        <w:br/>
        <w:br/>
        <w:t>Q: 备份策略是什么？</w:t>
        <w:br/>
        <w:t>A: 每日凌晨2点自动备份，保留7天，gzip压缩。可以手动触发备份，也可以恢复到任意时间点。</w:t>
        <w:br/>
        <w:br/>
        <w:t>Q: 性能瓶颈在哪里？</w:t>
        <w:br/>
        <w:t>A: 目前MongoDB写入QPS 16,128，瓶颈在网络IO和磁盘IO。可以通过增加副本集、分片集群进一步提升。</w:t>
        <w:br/>
        <w:br/>
        <w:t>Q: 如何保证数据安全？</w:t>
        <w:br/>
        <w:t>A: 三层保障：1) 双写模式冗余存储 2) 每日自动备份 3) 实时监控告警异常。</w:t>
        <w:br/>
      </w:r>
    </w:p>
    <w:p>
      <w:r>
        <w:br w:type="page"/>
      </w:r>
    </w:p>
    <w:p>
      <w:pPr>
        <w:pStyle w:val="Heading1"/>
      </w:pPr>
      <w:r>
        <w:t>六、快速参考命令</w:t>
      </w:r>
    </w:p>
    <w:p>
      <w:r>
        <w:br/>
        <w:t>🔧 常用命令速查：</w:t>
        <w:br/>
        <w:br/>
        <w:t># 1. 本地模拟器</w:t>
        <w:br/>
        <w:t>cd d:\学习\软件设计\data-server</w:t>
        <w:br/>
        <w:t>python examples/simulator_mq.py</w:t>
        <w:br/>
        <w:br/>
        <w:t># 2. SSH登录服务器</w:t>
        <w:br/>
        <w:t>ssh root@47.103.108.47</w:t>
        <w:br/>
        <w:t># 密码：@Dierzu999</w:t>
        <w:br/>
        <w:br/>
        <w:t># 3. 查看MongoDB状态</w:t>
        <w:br/>
        <w:t>systemctl status mongod</w:t>
        <w:br/>
        <w:br/>
        <w:t># 4. 连接MongoDB</w:t>
        <w:br/>
        <w:t>mongo sensor_data</w:t>
        <w:br/>
        <w:t>show collections</w:t>
        <w:br/>
        <w:t>db.skin_sensor.countDocuments()</w:t>
        <w:br/>
        <w:t>db.skin_sensor.find().limit(5).pretty()</w:t>
        <w:br/>
        <w:br/>
        <w:t># 5. 运行监控脚本</w:t>
        <w:br/>
        <w:t>cd /root/course-project/week5/data-server/data-server</w:t>
        <w:br/>
        <w:t>python3 scripts/mongodb_monitor.py</w:t>
        <w:br/>
        <w:br/>
        <w:t># 6. 手动触发备份</w:t>
        <w:br/>
        <w:t>./scripts/mongodb_backup.sh</w:t>
        <w:br/>
        <w:br/>
        <w:t># 7. 查看备份文件</w:t>
        <w:br/>
        <w:t>ls -lh /backup/mongodb/</w:t>
        <w:br/>
        <w:br/>
        <w:t># 8. 查看定时任务</w:t>
        <w:br/>
        <w:t>crontab -l</w:t>
        <w:br/>
        <w:br/>
        <w:t># 9. 性能测试</w:t>
        <w:br/>
        <w:t>python3 scripts/performance_comparison_test.py 500 50</w:t>
        <w:br/>
        <w:br/>
        <w:t># 10. 查看监控报告</w:t>
        <w:br/>
        <w:t>cat /var/log/mongodb_monitor_report.json | python3 -m json.tool</w:t>
        <w:br/>
        <w:br/>
        <w:t># 11. 查看备份日志</w:t>
        <w:br/>
        <w:t>tail -f /var/log/mongodb_backup.log</w:t>
        <w:br/>
        <w:br/>
        <w:t># 12. 查看监控日志</w:t>
        <w:br/>
        <w:t>tail -f /var/log/mongodb_monitor.log</w:t>
        <w:br/>
        <w:br/>
        <w:t># 13. Git操作</w:t>
        <w:br/>
        <w:t>git branch          # 查看分支</w:t>
        <w:br/>
        <w:t>git log --oneline   # 查看提交</w:t>
        <w:br/>
        <w:t>git pull origin week6  # 拉取最新代码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