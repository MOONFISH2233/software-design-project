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003366"/>
          <w:sz w:val="44"/>
        </w:rPr>
        <w:t>传感器数据服务器 - 数据库设计说明书</w:t>
      </w:r>
    </w:p>
    <w:p>
      <w:pPr>
        <w:jc w:val="center"/>
      </w:pPr>
      <w:r>
        <w:rPr>
          <w:b/>
        </w:rPr>
        <w:t>版 本 号：</w:t>
      </w:r>
      <w:r>
        <w:t>V1.0</w:t>
        <w:br/>
      </w:r>
      <w:r>
        <w:rPr>
          <w:b/>
        </w:rPr>
        <w:t>编制日期：</w:t>
      </w:r>
      <w:r>
        <w:t>2026-04-24</w:t>
        <w:br/>
      </w:r>
      <w:r>
        <w:rPr>
          <w:b/>
        </w:rPr>
        <w:t>编制人员：</w:t>
      </w:r>
      <w:r>
        <w:t>软件开发团队</w:t>
      </w:r>
    </w:p>
    <w:p>
      <w:r>
        <w:br w:type="page"/>
      </w:r>
    </w:p>
    <w:p>
      <w:pPr>
        <w:pStyle w:val="Heading1"/>
      </w:pPr>
      <w:r>
        <w:t>目 录</w:t>
      </w:r>
    </w:p>
    <w:p>
      <w:r>
        <w:t>1. 项目概述</w:t>
      </w:r>
    </w:p>
    <w:p>
      <w:r>
        <w:t>2. 数据库选型说明</w:t>
      </w:r>
    </w:p>
    <w:p>
      <w:r>
        <w:t>3. 概念模型设计（ER图）</w:t>
      </w:r>
    </w:p>
    <w:p>
      <w:r>
        <w:t>4. 逻辑模型设计（集合结构）</w:t>
      </w:r>
    </w:p>
    <w:p>
      <w:r>
        <w:t>5. 物理模型设计（索引优化）</w:t>
      </w:r>
    </w:p>
    <w:p>
      <w:r>
        <w:t>6. 数据流设计</w:t>
      </w:r>
    </w:p>
    <w:p>
      <w:r>
        <w:t>7. 实施计划</w:t>
      </w:r>
    </w:p>
    <w:p>
      <w:r>
        <w:br w:type="page"/>
      </w:r>
    </w:p>
    <w:p>
      <w:pPr>
        <w:pStyle w:val="Heading1"/>
      </w:pPr>
      <w:r>
        <w:t>1. 项目概述</w:t>
      </w:r>
    </w:p>
    <w:p>
      <w:pPr>
        <w:pStyle w:val="Heading2"/>
      </w:pPr>
      <w:r>
        <w:t>1.1 项目背景</w:t>
      </w:r>
    </w:p>
    <w:p>
      <w:r>
        <w:t>本项目为传感器数据服务器，负责接收来自多个IoT设备上传的传感器数据，包括皮肤传感器、环境传感器和设备状态数据。系统采用消息队列架构实现高并发处理，需要设计合理的数据库存储方案以支持数据的持久化存储和高效查询。</w:t>
      </w:r>
    </w:p>
    <w:p>
      <w:pPr>
        <w:pStyle w:val="Heading2"/>
      </w:pPr>
      <w:r>
        <w:t>1.2 设计目标</w:t>
      </w:r>
    </w:p>
    <w:p>
      <w:r>
        <w:rPr>
          <w:b/>
        </w:rPr>
        <w:t xml:space="preserve">• </w:t>
      </w:r>
      <w:r>
        <w:t>支持高并发写入：QPS ≥ 500</w:t>
        <w:br/>
      </w:r>
      <w:r>
        <w:rPr>
          <w:b/>
        </w:rPr>
        <w:t xml:space="preserve">• </w:t>
      </w:r>
      <w:r>
        <w:t>数据存储可靠性：99.99%</w:t>
        <w:br/>
      </w:r>
      <w:r>
        <w:rPr>
          <w:b/>
        </w:rPr>
        <w:t xml:space="preserve">• </w:t>
      </w:r>
      <w:r>
        <w:t>查询响应时间：&lt; 100ms</w:t>
        <w:br/>
      </w:r>
      <w:r>
        <w:rPr>
          <w:b/>
        </w:rPr>
        <w:t xml:space="preserve">• </w:t>
      </w:r>
      <w:r>
        <w:t>支持水平扩展</w:t>
        <w:br/>
      </w:r>
      <w:r>
        <w:rPr>
          <w:b/>
        </w:rPr>
        <w:t xml:space="preserve">• </w:t>
      </w:r>
      <w:r>
        <w:t>数据可追溯性：保留至少6个月历史数据</w:t>
      </w:r>
    </w:p>
    <w:p>
      <w:pPr>
        <w:pStyle w:val="Heading2"/>
      </w:pPr>
      <w:r>
        <w:t>1.3 数据类型</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数据类型</w:t>
            </w:r>
          </w:p>
        </w:tc>
        <w:tc>
          <w:tcPr>
            <w:tcW w:type="dxa" w:w="2160"/>
          </w:tcPr>
          <w:p>
            <w:r>
              <w:rPr>
                <w:b/>
              </w:rPr>
              <w:t>字段数量</w:t>
            </w:r>
          </w:p>
        </w:tc>
        <w:tc>
          <w:tcPr>
            <w:tcW w:type="dxa" w:w="2160"/>
          </w:tcPr>
          <w:p>
            <w:r>
              <w:rPr>
                <w:b/>
              </w:rPr>
              <w:t>写入频率</w:t>
            </w:r>
          </w:p>
        </w:tc>
        <w:tc>
          <w:tcPr>
            <w:tcW w:type="dxa" w:w="2160"/>
          </w:tcPr>
          <w:p>
            <w:r>
              <w:rPr>
                <w:b/>
              </w:rPr>
              <w:t>存储周期</w:t>
            </w:r>
          </w:p>
        </w:tc>
      </w:tr>
      <w:tr>
        <w:tc>
          <w:tcPr>
            <w:tcW w:type="dxa" w:w="2160"/>
          </w:tcPr>
          <w:p>
            <w:r>
              <w:t>皮肤传感器</w:t>
            </w:r>
          </w:p>
        </w:tc>
        <w:tc>
          <w:tcPr>
            <w:tcW w:type="dxa" w:w="2160"/>
          </w:tcPr>
          <w:p>
            <w:r>
              <w:t>8个</w:t>
            </w:r>
          </w:p>
        </w:tc>
        <w:tc>
          <w:tcPr>
            <w:tcW w:type="dxa" w:w="2160"/>
          </w:tcPr>
          <w:p>
            <w:r>
              <w:t>2秒/次</w:t>
            </w:r>
          </w:p>
        </w:tc>
        <w:tc>
          <w:tcPr>
            <w:tcW w:type="dxa" w:w="2160"/>
          </w:tcPr>
          <w:p>
            <w:r>
              <w:t>6个月</w:t>
            </w:r>
          </w:p>
        </w:tc>
      </w:tr>
      <w:tr>
        <w:tc>
          <w:tcPr>
            <w:tcW w:type="dxa" w:w="2160"/>
          </w:tcPr>
          <w:p>
            <w:r>
              <w:t>环境传感器</w:t>
            </w:r>
          </w:p>
        </w:tc>
        <w:tc>
          <w:tcPr>
            <w:tcW w:type="dxa" w:w="2160"/>
          </w:tcPr>
          <w:p>
            <w:r>
              <w:t>10个</w:t>
            </w:r>
          </w:p>
        </w:tc>
        <w:tc>
          <w:tcPr>
            <w:tcW w:type="dxa" w:w="2160"/>
          </w:tcPr>
          <w:p>
            <w:r>
              <w:t>3秒/次</w:t>
            </w:r>
          </w:p>
        </w:tc>
        <w:tc>
          <w:tcPr>
            <w:tcW w:type="dxa" w:w="2160"/>
          </w:tcPr>
          <w:p>
            <w:r>
              <w:t>6个月</w:t>
            </w:r>
          </w:p>
        </w:tc>
      </w:tr>
      <w:tr>
        <w:tc>
          <w:tcPr>
            <w:tcW w:type="dxa" w:w="2160"/>
          </w:tcPr>
          <w:p>
            <w:r>
              <w:t>设备状态</w:t>
            </w:r>
          </w:p>
        </w:tc>
        <w:tc>
          <w:tcPr>
            <w:tcW w:type="dxa" w:w="2160"/>
          </w:tcPr>
          <w:p>
            <w:r>
              <w:t>7个</w:t>
            </w:r>
          </w:p>
        </w:tc>
        <w:tc>
          <w:tcPr>
            <w:tcW w:type="dxa" w:w="2160"/>
          </w:tcPr>
          <w:p>
            <w:r>
              <w:t>30秒/次</w:t>
            </w:r>
          </w:p>
        </w:tc>
        <w:tc>
          <w:tcPr>
            <w:tcW w:type="dxa" w:w="2160"/>
          </w:tcPr>
          <w:p>
            <w:r>
              <w:t>1年</w:t>
            </w:r>
          </w:p>
        </w:tc>
      </w:tr>
    </w:tbl>
    <w:p>
      <w:r>
        <w:br w:type="page"/>
      </w:r>
    </w:p>
    <w:p>
      <w:pPr>
        <w:pStyle w:val="Heading1"/>
      </w:pPr>
      <w:r>
        <w:t>2. 数据库选型说明</w:t>
      </w:r>
    </w:p>
    <w:p>
      <w:pPr>
        <w:pStyle w:val="Heading2"/>
      </w:pPr>
      <w:r>
        <w:t>2.1 选型对比</w:t>
      </w:r>
    </w:p>
    <w:tbl>
      <w:tblPr>
        <w:tblStyle w:val="MediumGrid3-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对比项</w:t>
            </w:r>
          </w:p>
        </w:tc>
        <w:tc>
          <w:tcPr>
            <w:tcW w:type="dxa" w:w="1728"/>
          </w:tcPr>
          <w:p>
            <w:r>
              <w:rPr>
                <w:b/>
              </w:rPr>
              <w:t>MongoDB</w:t>
            </w:r>
          </w:p>
        </w:tc>
        <w:tc>
          <w:tcPr>
            <w:tcW w:type="dxa" w:w="1728"/>
          </w:tcPr>
          <w:p>
            <w:r>
              <w:rPr>
                <w:b/>
              </w:rPr>
              <w:t>MySQL</w:t>
            </w:r>
          </w:p>
        </w:tc>
        <w:tc>
          <w:tcPr>
            <w:tcW w:type="dxa" w:w="1728"/>
          </w:tcPr>
          <w:p>
            <w:r>
              <w:rPr>
                <w:b/>
              </w:rPr>
              <w:t>PostgreSQL</w:t>
            </w:r>
          </w:p>
        </w:tc>
        <w:tc>
          <w:tcPr>
            <w:tcW w:type="dxa" w:w="1728"/>
          </w:tcPr>
          <w:p>
            <w:r>
              <w:rPr>
                <w:b/>
              </w:rPr>
              <w:t>Redis</w:t>
            </w:r>
          </w:p>
        </w:tc>
      </w:tr>
      <w:tr>
        <w:tc>
          <w:tcPr>
            <w:tcW w:type="dxa" w:w="1728"/>
          </w:tcPr>
          <w:p>
            <w:r>
              <w:t>数据结构</w:t>
            </w:r>
          </w:p>
        </w:tc>
        <w:tc>
          <w:tcPr>
            <w:tcW w:type="dxa" w:w="1728"/>
          </w:tcPr>
          <w:p>
            <w:r>
              <w:t>文档型（灵活）</w:t>
            </w:r>
          </w:p>
        </w:tc>
        <w:tc>
          <w:tcPr>
            <w:tcW w:type="dxa" w:w="1728"/>
          </w:tcPr>
          <w:p>
            <w:r>
              <w:t>关系型（固定）</w:t>
            </w:r>
          </w:p>
        </w:tc>
        <w:tc>
          <w:tcPr>
            <w:tcW w:type="dxa" w:w="1728"/>
          </w:tcPr>
          <w:p>
            <w:r>
              <w:t>关系型（固定）</w:t>
            </w:r>
          </w:p>
        </w:tc>
        <w:tc>
          <w:tcPr>
            <w:tcW w:type="dxa" w:w="1728"/>
          </w:tcPr>
          <w:p>
            <w:r>
              <w:t>键值对</w:t>
            </w:r>
          </w:p>
        </w:tc>
      </w:tr>
      <w:tr>
        <w:tc>
          <w:tcPr>
            <w:tcW w:type="dxa" w:w="1728"/>
          </w:tcPr>
          <w:p>
            <w:r>
              <w:t>写入性能</w:t>
            </w:r>
          </w:p>
        </w:tc>
        <w:tc>
          <w:tcPr>
            <w:tcW w:type="dxa" w:w="1728"/>
          </w:tcPr>
          <w:p>
            <w:r>
              <w:t>★★★★★</w:t>
            </w:r>
          </w:p>
        </w:tc>
        <w:tc>
          <w:tcPr>
            <w:tcW w:type="dxa" w:w="1728"/>
          </w:tcPr>
          <w:p>
            <w:r>
              <w:t>★★★☆☆</w:t>
            </w:r>
          </w:p>
        </w:tc>
        <w:tc>
          <w:tcPr>
            <w:tcW w:type="dxa" w:w="1728"/>
          </w:tcPr>
          <w:p>
            <w:r>
              <w:t>★★★☆☆</w:t>
            </w:r>
          </w:p>
        </w:tc>
        <w:tc>
          <w:tcPr>
            <w:tcW w:type="dxa" w:w="1728"/>
          </w:tcPr>
          <w:p>
            <w:r>
              <w:t>★★★★★</w:t>
            </w:r>
          </w:p>
        </w:tc>
      </w:tr>
      <w:tr>
        <w:tc>
          <w:tcPr>
            <w:tcW w:type="dxa" w:w="1728"/>
          </w:tcPr>
          <w:p>
            <w:r>
              <w:t>查询灵活性</w:t>
            </w:r>
          </w:p>
        </w:tc>
        <w:tc>
          <w:tcPr>
            <w:tcW w:type="dxa" w:w="1728"/>
          </w:tcPr>
          <w:p>
            <w:r>
              <w:t>★★★★☆</w:t>
            </w:r>
          </w:p>
        </w:tc>
        <w:tc>
          <w:tcPr>
            <w:tcW w:type="dxa" w:w="1728"/>
          </w:tcPr>
          <w:p>
            <w:r>
              <w:t>★★★★★</w:t>
            </w:r>
          </w:p>
        </w:tc>
        <w:tc>
          <w:tcPr>
            <w:tcW w:type="dxa" w:w="1728"/>
          </w:tcPr>
          <w:p>
            <w:r>
              <w:t>★★★★★</w:t>
            </w:r>
          </w:p>
        </w:tc>
        <w:tc>
          <w:tcPr>
            <w:tcW w:type="dxa" w:w="1728"/>
          </w:tcPr>
          <w:p>
            <w:r>
              <w:t>★★☆☆☆</w:t>
            </w:r>
          </w:p>
        </w:tc>
      </w:tr>
      <w:tr>
        <w:tc>
          <w:tcPr>
            <w:tcW w:type="dxa" w:w="1728"/>
          </w:tcPr>
          <w:p>
            <w:r>
              <w:t>水平扩展</w:t>
            </w:r>
          </w:p>
        </w:tc>
        <w:tc>
          <w:tcPr>
            <w:tcW w:type="dxa" w:w="1728"/>
          </w:tcPr>
          <w:p>
            <w:r>
              <w:t>原生支持</w:t>
            </w:r>
          </w:p>
        </w:tc>
        <w:tc>
          <w:tcPr>
            <w:tcW w:type="dxa" w:w="1728"/>
          </w:tcPr>
          <w:p>
            <w:r>
              <w:t>需分库分表</w:t>
            </w:r>
          </w:p>
        </w:tc>
        <w:tc>
          <w:tcPr>
            <w:tcW w:type="dxa" w:w="1728"/>
          </w:tcPr>
          <w:p>
            <w:r>
              <w:t>需分库分表</w:t>
            </w:r>
          </w:p>
        </w:tc>
        <w:tc>
          <w:tcPr>
            <w:tcW w:type="dxa" w:w="1728"/>
          </w:tcPr>
          <w:p>
            <w:r>
              <w:t>集群模式</w:t>
            </w:r>
          </w:p>
        </w:tc>
      </w:tr>
      <w:tr>
        <w:tc>
          <w:tcPr>
            <w:tcW w:type="dxa" w:w="1728"/>
          </w:tcPr>
          <w:p>
            <w:r>
              <w:t>Schema变更</w:t>
            </w:r>
          </w:p>
        </w:tc>
        <w:tc>
          <w:tcPr>
            <w:tcW w:type="dxa" w:w="1728"/>
          </w:tcPr>
          <w:p>
            <w:r>
              <w:t>无需迁移</w:t>
            </w:r>
          </w:p>
        </w:tc>
        <w:tc>
          <w:tcPr>
            <w:tcW w:type="dxa" w:w="1728"/>
          </w:tcPr>
          <w:p>
            <w:r>
              <w:t>需ALTER TABLE</w:t>
            </w:r>
          </w:p>
        </w:tc>
        <w:tc>
          <w:tcPr>
            <w:tcW w:type="dxa" w:w="1728"/>
          </w:tcPr>
          <w:p>
            <w:r>
              <w:t>需ALTER TABLE</w:t>
            </w:r>
          </w:p>
        </w:tc>
        <w:tc>
          <w:tcPr>
            <w:tcW w:type="dxa" w:w="1728"/>
          </w:tcPr>
          <w:p>
            <w:r>
              <w:t>不适用</w:t>
            </w:r>
          </w:p>
        </w:tc>
      </w:tr>
      <w:tr>
        <w:tc>
          <w:tcPr>
            <w:tcW w:type="dxa" w:w="1728"/>
          </w:tcPr>
          <w:p>
            <w:r>
              <w:t>最终选择</w:t>
            </w:r>
          </w:p>
        </w:tc>
        <w:tc>
          <w:tcPr>
            <w:tcW w:type="dxa" w:w="1728"/>
          </w:tcPr>
          <w:p>
            <w:r>
              <w:t>✅ 推荐</w:t>
            </w:r>
          </w:p>
        </w:tc>
        <w:tc>
          <w:tcPr>
            <w:tcW w:type="dxa" w:w="1728"/>
          </w:tcPr>
          <w:p>
            <w:r>
              <w:t>备选</w:t>
            </w:r>
          </w:p>
        </w:tc>
        <w:tc>
          <w:tcPr>
            <w:tcW w:type="dxa" w:w="1728"/>
          </w:tcPr>
          <w:p>
            <w:r>
              <w:t>备选</w:t>
            </w:r>
          </w:p>
        </w:tc>
        <w:tc>
          <w:tcPr>
            <w:tcW w:type="dxa" w:w="1728"/>
          </w:tcPr>
          <w:p>
            <w:r>
              <w:t>缓存层</w:t>
            </w:r>
          </w:p>
        </w:tc>
      </w:tr>
    </w:tbl>
    <w:p>
      <w:pPr>
        <w:pStyle w:val="Heading2"/>
      </w:pPr>
      <w:r>
        <w:t>2.2 选择MongoDB的理由</w:t>
      </w:r>
    </w:p>
    <w:p>
      <w:r>
        <w:rPr>
          <w:b/>
        </w:rPr>
        <w:t>1. 灵活的文档模型：</w:t>
      </w:r>
      <w:r>
        <w:t>传感器数据字段可能变化，MongoDB的无Schema特性便于扩展</w:t>
        <w:br/>
      </w:r>
    </w:p>
    <w:p>
      <w:r>
        <w:rPr>
          <w:b/>
        </w:rPr>
        <w:t>2. 高性能写入：</w:t>
      </w:r>
      <w:r>
        <w:t>基于BSON的二进制格式，写入性能优于传统关系型数据库</w:t>
        <w:br/>
      </w:r>
    </w:p>
    <w:p>
      <w:r>
        <w:rPr>
          <w:b/>
        </w:rPr>
        <w:t>3. 水平扩展能力：</w:t>
      </w:r>
      <w:r>
        <w:t>原生支持分片（Sharding），可轻松应对数据量增长</w:t>
        <w:br/>
      </w:r>
    </w:p>
    <w:p>
      <w:r>
        <w:rPr>
          <w:b/>
        </w:rPr>
        <w:t>4. 丰富的查询功能：</w:t>
      </w:r>
      <w:r>
        <w:t>支持聚合管道、地理空间查询等高级功能</w:t>
        <w:br/>
      </w:r>
    </w:p>
    <w:p>
      <w:r>
        <w:rPr>
          <w:b/>
        </w:rPr>
        <w:t>5. 生态系统完善：</w:t>
      </w:r>
      <w:r>
        <w:t>Python驱动pymongo成熟稳定，社区活跃</w:t>
      </w:r>
    </w:p>
    <w:p>
      <w:r>
        <w:br w:type="page"/>
      </w:r>
    </w:p>
    <w:p>
      <w:pPr>
        <w:pStyle w:val="Heading1"/>
      </w:pPr>
      <w:r>
        <w:t>3. 概念模型设计（ER图）</w:t>
      </w:r>
    </w:p>
    <w:p>
      <w:pPr>
        <w:pStyle w:val="Heading2"/>
      </w:pPr>
      <w:r>
        <w:t>3.1 实体定义</w:t>
      </w:r>
    </w:p>
    <w:p>
      <w:pPr>
        <w:pStyle w:val="Heading3"/>
      </w:pPr>
      <w:r>
        <w:t>实体1：Device（设备）</w:t>
      </w:r>
    </w:p>
    <w:p>
      <w:r>
        <w:rPr>
          <w:b/>
        </w:rPr>
        <w:t>属性：</w:t>
      </w:r>
      <w:r>
        <w:t>device_id（主键）、device_type、firmware_version、install_date、location</w:t>
        <w:br/>
      </w:r>
      <w:r>
        <w:rPr>
          <w:b/>
        </w:rPr>
        <w:t>说明：</w:t>
      </w:r>
      <w:r>
        <w:t>表示一个物理传感器设备</w:t>
      </w:r>
    </w:p>
    <w:p>
      <w:pPr>
        <w:pStyle w:val="Heading3"/>
      </w:pPr>
      <w:r>
        <w:t>实体2：SkinSensorData（皮肤传感器数据）</w:t>
      </w:r>
    </w:p>
    <w:p>
      <w:r>
        <w:rPr>
          <w:b/>
        </w:rPr>
        <w:t>属性：</w:t>
      </w:r>
      <w:r>
        <w:t>_id（主键）、device_id（外键）、moisture、oiliness、temperature、timestamp</w:t>
        <w:br/>
      </w:r>
      <w:r>
        <w:rPr>
          <w:b/>
        </w:rPr>
        <w:t>说明：</w:t>
      </w:r>
      <w:r>
        <w:t>记录皮肤传感器的测量数据</w:t>
      </w:r>
    </w:p>
    <w:p>
      <w:pPr>
        <w:pStyle w:val="Heading3"/>
      </w:pPr>
      <w:r>
        <w:t>实体3：EnvironmentSensorData（环境传感器数据）</w:t>
      </w:r>
    </w:p>
    <w:p>
      <w:r>
        <w:rPr>
          <w:b/>
        </w:rPr>
        <w:t>属性：</w:t>
      </w:r>
      <w:r>
        <w:t>_id（主键）、device_id（外键）、temperature、humidity、pm25、co2、timestamp</w:t>
        <w:br/>
      </w:r>
      <w:r>
        <w:rPr>
          <w:b/>
        </w:rPr>
        <w:t>说明：</w:t>
      </w:r>
      <w:r>
        <w:t>记录环境传感器的测量数据</w:t>
      </w:r>
    </w:p>
    <w:p>
      <w:pPr>
        <w:pStyle w:val="Heading3"/>
      </w:pPr>
      <w:r>
        <w:t>实体4：DeviceStatus（设备状态）</w:t>
      </w:r>
    </w:p>
    <w:p>
      <w:r>
        <w:rPr>
          <w:b/>
        </w:rPr>
        <w:t>属性：</w:t>
      </w:r>
      <w:r>
        <w:t>_id（主键）、device_id（外键）、status、battery_level、signal_strength、last_heartbeat</w:t>
        <w:br/>
      </w:r>
      <w:r>
        <w:rPr>
          <w:b/>
        </w:rPr>
        <w:t>说明：</w:t>
      </w:r>
      <w:r>
        <w:t>记录设备的运行状态</w:t>
      </w:r>
    </w:p>
    <w:p>
      <w:pPr>
        <w:pStyle w:val="Heading2"/>
      </w:pPr>
      <w:r>
        <w:t>3.2 实体关系</w:t>
      </w:r>
    </w:p>
    <w:p>
      <w:r>
        <w:t>• Device 1 : N SkinSensorData（一对多）</w:t>
        <w:br/>
      </w:r>
      <w:r>
        <w:t>• Device 1 : N EnvironmentSensorData（一对多）</w:t>
        <w:br/>
      </w:r>
      <w:r>
        <w:t>• Device 1 : N DeviceStatus（一对多）</w:t>
      </w:r>
    </w:p>
    <w:p>
      <w:pPr>
        <w:pStyle w:val="Heading2"/>
      </w:pPr>
      <w:r>
        <w:t>3.3 ER图示意</w:t>
      </w:r>
    </w:p>
    <w:p>
      <w:r>
        <w:br/>
        <w:t>┌─────────────┐       ┌──────────────────┐</w:t>
        <w:br/>
        <w:t>│   Device    │1     N│ SkinSensorData   │</w:t>
        <w:br/>
        <w:t>├─────────────┤───────├──────────────────┤</w:t>
        <w:br/>
        <w:t>│ device_id   │       │ _id              │</w:t>
        <w:br/>
        <w:t>│ device_type │       │ device_id (FK)   │</w:t>
        <w:br/>
        <w:t>│ firmware    │       │ moisture         │</w:t>
        <w:br/>
        <w:t>│ location    │       │ oiliness         │</w:t>
        <w:br/>
        <w:t>└─────────────┘       │ temperature      │</w:t>
        <w:br/>
        <w:t xml:space="preserve">                      │ timestamp        │</w:t>
        <w:br/>
        <w:t xml:space="preserve">                      └──────────────────┘</w:t>
        <w:br/>
        <w:t xml:space="preserve">           1│                    ▲</w:t>
        <w:br/>
        <w:t xml:space="preserve">            │                    │</w:t>
        <w:br/>
        <w:t xml:space="preserve">            │                    │N</w:t>
        <w:br/>
        <w:t xml:space="preserve">            │          ┌──────────────────┐</w:t>
        <w:br/>
        <w:t xml:space="preserve">            └──────────│EnvironmentSensor │</w:t>
        <w:br/>
        <w:t xml:space="preserve">                       ├──────────────────┤</w:t>
        <w:br/>
        <w:t xml:space="preserve">                       │ _id              │</w:t>
        <w:br/>
        <w:t xml:space="preserve">                       │ device_id (FK)   │</w:t>
        <w:br/>
        <w:t xml:space="preserve">                       │ temperature      │</w:t>
        <w:br/>
        <w:t xml:space="preserve">                       │ humidity         │</w:t>
        <w:br/>
        <w:t xml:space="preserve">                       │ pm25             │</w:t>
        <w:br/>
        <w:t xml:space="preserve">                       │ co2              │</w:t>
        <w:br/>
        <w:t xml:space="preserve">                       │ timestamp        │</w:t>
        <w:br/>
        <w:t xml:space="preserve">                       └──────────────────┘</w:t>
        <w:br/>
        <w:t xml:space="preserve">            </w:t>
        <w:br/>
        <w:t xml:space="preserve">            1│                    ▲</w:t>
        <w:br/>
        <w:t xml:space="preserve">             │                    │</w:t>
        <w:br/>
        <w:t xml:space="preserve">             │                    │N</w:t>
        <w:br/>
        <w:t xml:space="preserve">             │          ┌──────────────────┐</w:t>
        <w:br/>
        <w:t xml:space="preserve">             └──────────│  DeviceStatus    │</w:t>
        <w:br/>
        <w:t xml:space="preserve">                        ├──────────────────┤</w:t>
        <w:br/>
        <w:t xml:space="preserve">                        │ _id              │</w:t>
        <w:br/>
        <w:t xml:space="preserve">                        │ device_id (FK)   │</w:t>
        <w:br/>
        <w:t xml:space="preserve">                        │ status           │</w:t>
        <w:br/>
        <w:t xml:space="preserve">                        │ battery_level    │</w:t>
        <w:br/>
        <w:t xml:space="preserve">                        │ signal_strength  │</w:t>
        <w:br/>
        <w:t xml:space="preserve">                        │ last_heartbeat   │</w:t>
        <w:br/>
        <w:t xml:space="preserve">                        └──────────────────┘</w:t>
        <w:br/>
        <w:t xml:space="preserve">    </w:t>
      </w:r>
    </w:p>
    <w:p>
      <w:r>
        <w:br w:type="page"/>
      </w:r>
    </w:p>
    <w:p>
      <w:pPr>
        <w:pStyle w:val="Heading1"/>
      </w:pPr>
      <w:r>
        <w:t>4. 逻辑模型设计（集合结构）</w:t>
      </w:r>
    </w:p>
    <w:p>
      <w:pPr>
        <w:pStyle w:val="Heading2"/>
      </w:pPr>
      <w:r>
        <w:t>4.1 skin_sensor 集合</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字段名</w:t>
            </w:r>
          </w:p>
        </w:tc>
        <w:tc>
          <w:tcPr>
            <w:tcW w:type="dxa" w:w="1728"/>
          </w:tcPr>
          <w:p>
            <w:r>
              <w:rPr>
                <w:b/>
              </w:rPr>
              <w:t>类型</w:t>
            </w:r>
          </w:p>
        </w:tc>
        <w:tc>
          <w:tcPr>
            <w:tcW w:type="dxa" w:w="1728"/>
          </w:tcPr>
          <w:p>
            <w:r>
              <w:rPr>
                <w:b/>
              </w:rPr>
              <w:t>必填</w:t>
            </w:r>
          </w:p>
        </w:tc>
        <w:tc>
          <w:tcPr>
            <w:tcW w:type="dxa" w:w="1728"/>
          </w:tcPr>
          <w:p>
            <w:r>
              <w:rPr>
                <w:b/>
              </w:rPr>
              <w:t>说明</w:t>
            </w:r>
          </w:p>
        </w:tc>
        <w:tc>
          <w:tcPr>
            <w:tcW w:type="dxa" w:w="1728"/>
          </w:tcPr>
          <w:p>
            <w:r>
              <w:rPr>
                <w:b/>
              </w:rPr>
              <w:t>示例</w:t>
            </w:r>
          </w:p>
        </w:tc>
      </w:tr>
      <w:tr>
        <w:tc>
          <w:tcPr>
            <w:tcW w:type="dxa" w:w="1728"/>
          </w:tcPr>
          <w:p>
            <w:r>
              <w:t>_id</w:t>
            </w:r>
          </w:p>
        </w:tc>
        <w:tc>
          <w:tcPr>
            <w:tcW w:type="dxa" w:w="1728"/>
          </w:tcPr>
          <w:p>
            <w:r>
              <w:t>ObjectId</w:t>
            </w:r>
          </w:p>
        </w:tc>
        <w:tc>
          <w:tcPr>
            <w:tcW w:type="dxa" w:w="1728"/>
          </w:tcPr>
          <w:p>
            <w:r>
              <w:t>是</w:t>
            </w:r>
          </w:p>
        </w:tc>
        <w:tc>
          <w:tcPr>
            <w:tcW w:type="dxa" w:w="1728"/>
          </w:tcPr>
          <w:p>
            <w:r>
              <w:t>主键，自动生成</w:t>
            </w:r>
          </w:p>
        </w:tc>
        <w:tc>
          <w:tcPr>
            <w:tcW w:type="dxa" w:w="1728"/>
          </w:tcPr>
          <w:p>
            <w:r>
              <w:t>507f1f77bcf86cd799439011</w:t>
            </w:r>
          </w:p>
        </w:tc>
      </w:tr>
      <w:tr>
        <w:tc>
          <w:tcPr>
            <w:tcW w:type="dxa" w:w="1728"/>
          </w:tcPr>
          <w:p>
            <w:r>
              <w:t>device_id</w:t>
            </w:r>
          </w:p>
        </w:tc>
        <w:tc>
          <w:tcPr>
            <w:tcW w:type="dxa" w:w="1728"/>
          </w:tcPr>
          <w:p>
            <w:r>
              <w:t>String</w:t>
            </w:r>
          </w:p>
        </w:tc>
        <w:tc>
          <w:tcPr>
            <w:tcW w:type="dxa" w:w="1728"/>
          </w:tcPr>
          <w:p>
            <w:r>
              <w:t>是</w:t>
            </w:r>
          </w:p>
        </w:tc>
        <w:tc>
          <w:tcPr>
            <w:tcW w:type="dxa" w:w="1728"/>
          </w:tcPr>
          <w:p>
            <w:r>
              <w:t>设备唯一标识</w:t>
            </w:r>
          </w:p>
        </w:tc>
        <w:tc>
          <w:tcPr>
            <w:tcW w:type="dxa" w:w="1728"/>
          </w:tcPr>
          <w:p>
            <w:r>
              <w:t>DEV_001</w:t>
            </w:r>
          </w:p>
        </w:tc>
      </w:tr>
      <w:tr>
        <w:tc>
          <w:tcPr>
            <w:tcW w:type="dxa" w:w="1728"/>
          </w:tcPr>
          <w:p>
            <w:r>
              <w:t>moisture</w:t>
            </w:r>
          </w:p>
        </w:tc>
        <w:tc>
          <w:tcPr>
            <w:tcW w:type="dxa" w:w="1728"/>
          </w:tcPr>
          <w:p>
            <w:r>
              <w:t>Int32</w:t>
            </w:r>
          </w:p>
        </w:tc>
        <w:tc>
          <w:tcPr>
            <w:tcW w:type="dxa" w:w="1728"/>
          </w:tcPr>
          <w:p>
            <w:r>
              <w:t>是</w:t>
            </w:r>
          </w:p>
        </w:tc>
        <w:tc>
          <w:tcPr>
            <w:tcW w:type="dxa" w:w="1728"/>
          </w:tcPr>
          <w:p>
            <w:r>
              <w:t>皮肤湿度（0-100）</w:t>
            </w:r>
          </w:p>
        </w:tc>
        <w:tc>
          <w:tcPr>
            <w:tcW w:type="dxa" w:w="1728"/>
          </w:tcPr>
          <w:p>
            <w:r>
              <w:t>65</w:t>
            </w:r>
          </w:p>
        </w:tc>
      </w:tr>
      <w:tr>
        <w:tc>
          <w:tcPr>
            <w:tcW w:type="dxa" w:w="1728"/>
          </w:tcPr>
          <w:p>
            <w:r>
              <w:t>oiliness</w:t>
            </w:r>
          </w:p>
        </w:tc>
        <w:tc>
          <w:tcPr>
            <w:tcW w:type="dxa" w:w="1728"/>
          </w:tcPr>
          <w:p>
            <w:r>
              <w:t>Int32</w:t>
            </w:r>
          </w:p>
        </w:tc>
        <w:tc>
          <w:tcPr>
            <w:tcW w:type="dxa" w:w="1728"/>
          </w:tcPr>
          <w:p>
            <w:r>
              <w:t>是</w:t>
            </w:r>
          </w:p>
        </w:tc>
        <w:tc>
          <w:tcPr>
            <w:tcW w:type="dxa" w:w="1728"/>
          </w:tcPr>
          <w:p>
            <w:r>
              <w:t>皮肤油脂度（0-100）</w:t>
            </w:r>
          </w:p>
        </w:tc>
        <w:tc>
          <w:tcPr>
            <w:tcW w:type="dxa" w:w="1728"/>
          </w:tcPr>
          <w:p>
            <w:r>
              <w:t>32</w:t>
            </w:r>
          </w:p>
        </w:tc>
      </w:tr>
      <w:tr>
        <w:tc>
          <w:tcPr>
            <w:tcW w:type="dxa" w:w="1728"/>
          </w:tcPr>
          <w:p>
            <w:r>
              <w:t>temperature</w:t>
            </w:r>
          </w:p>
        </w:tc>
        <w:tc>
          <w:tcPr>
            <w:tcW w:type="dxa" w:w="1728"/>
          </w:tcPr>
          <w:p>
            <w:r>
              <w:t>Double</w:t>
            </w:r>
          </w:p>
        </w:tc>
        <w:tc>
          <w:tcPr>
            <w:tcW w:type="dxa" w:w="1728"/>
          </w:tcPr>
          <w:p>
            <w:r>
              <w:t>否</w:t>
            </w:r>
          </w:p>
        </w:tc>
        <w:tc>
          <w:tcPr>
            <w:tcW w:type="dxa" w:w="1728"/>
          </w:tcPr>
          <w:p>
            <w:r>
              <w:t>皮肤温度（℃）</w:t>
            </w:r>
          </w:p>
        </w:tc>
        <w:tc>
          <w:tcPr>
            <w:tcW w:type="dxa" w:w="1728"/>
          </w:tcPr>
          <w:p>
            <w:r>
              <w:t>36.5</w:t>
            </w:r>
          </w:p>
        </w:tc>
      </w:tr>
      <w:tr>
        <w:tc>
          <w:tcPr>
            <w:tcW w:type="dxa" w:w="1728"/>
          </w:tcPr>
          <w:p>
            <w:r>
              <w:t>timestamp</w:t>
            </w:r>
          </w:p>
        </w:tc>
        <w:tc>
          <w:tcPr>
            <w:tcW w:type="dxa" w:w="1728"/>
          </w:tcPr>
          <w:p>
            <w:r>
              <w:t>ISODate</w:t>
            </w:r>
          </w:p>
        </w:tc>
        <w:tc>
          <w:tcPr>
            <w:tcW w:type="dxa" w:w="1728"/>
          </w:tcPr>
          <w:p>
            <w:r>
              <w:t>是</w:t>
            </w:r>
          </w:p>
        </w:tc>
        <w:tc>
          <w:tcPr>
            <w:tcW w:type="dxa" w:w="1728"/>
          </w:tcPr>
          <w:p>
            <w:r>
              <w:t>数据采集时间</w:t>
            </w:r>
          </w:p>
        </w:tc>
        <w:tc>
          <w:tcPr>
            <w:tcW w:type="dxa" w:w="1728"/>
          </w:tcPr>
          <w:p>
            <w:r>
              <w:t>2026-04-24T08:30:00Z</w:t>
            </w:r>
          </w:p>
        </w:tc>
      </w:tr>
      <w:tr>
        <w:tc>
          <w:tcPr>
            <w:tcW w:type="dxa" w:w="1728"/>
          </w:tcPr>
          <w:p>
            <w:r>
              <w:t>received_at</w:t>
            </w:r>
          </w:p>
        </w:tc>
        <w:tc>
          <w:tcPr>
            <w:tcW w:type="dxa" w:w="1728"/>
          </w:tcPr>
          <w:p>
            <w:r>
              <w:t>ISODate</w:t>
            </w:r>
          </w:p>
        </w:tc>
        <w:tc>
          <w:tcPr>
            <w:tcW w:type="dxa" w:w="1728"/>
          </w:tcPr>
          <w:p>
            <w:r>
              <w:t>是</w:t>
            </w:r>
          </w:p>
        </w:tc>
        <w:tc>
          <w:tcPr>
            <w:tcW w:type="dxa" w:w="1728"/>
          </w:tcPr>
          <w:p>
            <w:r>
              <w:t>服务器接收时间</w:t>
            </w:r>
          </w:p>
        </w:tc>
        <w:tc>
          <w:tcPr>
            <w:tcW w:type="dxa" w:w="1728"/>
          </w:tcPr>
          <w:p>
            <w:r>
              <w:t>2026-04-24T08:30:01Z</w:t>
            </w:r>
          </w:p>
        </w:tc>
      </w:tr>
      <w:tr>
        <w:tc>
          <w:tcPr>
            <w:tcW w:type="dxa" w:w="1728"/>
          </w:tcPr>
          <w:p>
            <w:r>
              <w:t>client_ip</w:t>
            </w:r>
          </w:p>
        </w:tc>
        <w:tc>
          <w:tcPr>
            <w:tcW w:type="dxa" w:w="1728"/>
          </w:tcPr>
          <w:p>
            <w:r>
              <w:t>String</w:t>
            </w:r>
          </w:p>
        </w:tc>
        <w:tc>
          <w:tcPr>
            <w:tcW w:type="dxa" w:w="1728"/>
          </w:tcPr>
          <w:p>
            <w:r>
              <w:t>否</w:t>
            </w:r>
          </w:p>
        </w:tc>
        <w:tc>
          <w:tcPr>
            <w:tcW w:type="dxa" w:w="1728"/>
          </w:tcPr>
          <w:p>
            <w:r>
              <w:t>客户端IP地址</w:t>
            </w:r>
          </w:p>
        </w:tc>
        <w:tc>
          <w:tcPr>
            <w:tcW w:type="dxa" w:w="1728"/>
          </w:tcPr>
          <w:p>
            <w:r>
              <w:t>192.168.1.100</w:t>
            </w:r>
          </w:p>
        </w:tc>
      </w:tr>
      <w:tr>
        <w:tc>
          <w:tcPr>
            <w:tcW w:type="dxa" w:w="1728"/>
          </w:tcPr>
          <w:p>
            <w:r>
              <w:t>request_id</w:t>
            </w:r>
          </w:p>
        </w:tc>
        <w:tc>
          <w:tcPr>
            <w:tcW w:type="dxa" w:w="1728"/>
          </w:tcPr>
          <w:p>
            <w:r>
              <w:t>String</w:t>
            </w:r>
          </w:p>
        </w:tc>
        <w:tc>
          <w:tcPr>
            <w:tcW w:type="dxa" w:w="1728"/>
          </w:tcPr>
          <w:p>
            <w:r>
              <w:t>否</w:t>
            </w:r>
          </w:p>
        </w:tc>
        <w:tc>
          <w:tcPr>
            <w:tcW w:type="dxa" w:w="1728"/>
          </w:tcPr>
          <w:p>
            <w:r>
              <w:t>请求追踪ID</w:t>
            </w:r>
          </w:p>
        </w:tc>
        <w:tc>
          <w:tcPr>
            <w:tcW w:type="dxa" w:w="1728"/>
          </w:tcPr>
          <w:p>
            <w:r>
              <w:t>req_abc123</w:t>
            </w:r>
          </w:p>
        </w:tc>
      </w:tr>
      <w:tr>
        <w:tc>
          <w:tcPr>
            <w:tcW w:type="dxa" w:w="1728"/>
          </w:tcPr>
          <w:p>
            <w:r>
              <w:t>validated</w:t>
            </w:r>
          </w:p>
        </w:tc>
        <w:tc>
          <w:tcPr>
            <w:tcW w:type="dxa" w:w="1728"/>
          </w:tcPr>
          <w:p>
            <w:r>
              <w:t>Boolean</w:t>
            </w:r>
          </w:p>
        </w:tc>
        <w:tc>
          <w:tcPr>
            <w:tcW w:type="dxa" w:w="1728"/>
          </w:tcPr>
          <w:p>
            <w:r>
              <w:t>是</w:t>
            </w:r>
          </w:p>
        </w:tc>
        <w:tc>
          <w:tcPr>
            <w:tcW w:type="dxa" w:w="1728"/>
          </w:tcPr>
          <w:p>
            <w:r>
              <w:t>是否通过验证</w:t>
            </w:r>
          </w:p>
        </w:tc>
        <w:tc>
          <w:tcPr>
            <w:tcW w:type="dxa" w:w="1728"/>
          </w:tcPr>
          <w:p>
            <w:r>
              <w:t>true</w:t>
            </w:r>
          </w:p>
        </w:tc>
      </w:tr>
      <w:tr>
        <w:tc>
          <w:tcPr>
            <w:tcW w:type="dxa" w:w="1728"/>
          </w:tcPr>
          <w:p>
            <w:r>
              <w:t>quality_score</w:t>
            </w:r>
          </w:p>
        </w:tc>
        <w:tc>
          <w:tcPr>
            <w:tcW w:type="dxa" w:w="1728"/>
          </w:tcPr>
          <w:p>
            <w:r>
              <w:t>Double</w:t>
            </w:r>
          </w:p>
        </w:tc>
        <w:tc>
          <w:tcPr>
            <w:tcW w:type="dxa" w:w="1728"/>
          </w:tcPr>
          <w:p>
            <w:r>
              <w:t>否</w:t>
            </w:r>
          </w:p>
        </w:tc>
        <w:tc>
          <w:tcPr>
            <w:tcW w:type="dxa" w:w="1728"/>
          </w:tcPr>
          <w:p>
            <w:r>
              <w:t>数据质量评分（0-1）</w:t>
            </w:r>
          </w:p>
        </w:tc>
        <w:tc>
          <w:tcPr>
            <w:tcW w:type="dxa" w:w="1728"/>
          </w:tcPr>
          <w:p>
            <w:r>
              <w:t>0.95</w:t>
            </w:r>
          </w:p>
        </w:tc>
      </w:tr>
    </w:tbl>
    <w:p>
      <w:pPr>
        <w:pStyle w:val="Heading2"/>
      </w:pPr>
      <w:r>
        <w:t>4.2 environment_sensor 集合</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字段名</w:t>
            </w:r>
          </w:p>
        </w:tc>
        <w:tc>
          <w:tcPr>
            <w:tcW w:type="dxa" w:w="1728"/>
          </w:tcPr>
          <w:p>
            <w:r>
              <w:rPr>
                <w:b/>
              </w:rPr>
              <w:t>类型</w:t>
            </w:r>
          </w:p>
        </w:tc>
        <w:tc>
          <w:tcPr>
            <w:tcW w:type="dxa" w:w="1728"/>
          </w:tcPr>
          <w:p>
            <w:r>
              <w:rPr>
                <w:b/>
              </w:rPr>
              <w:t>必填</w:t>
            </w:r>
          </w:p>
        </w:tc>
        <w:tc>
          <w:tcPr>
            <w:tcW w:type="dxa" w:w="1728"/>
          </w:tcPr>
          <w:p>
            <w:r>
              <w:rPr>
                <w:b/>
              </w:rPr>
              <w:t>说明</w:t>
            </w:r>
          </w:p>
        </w:tc>
        <w:tc>
          <w:tcPr>
            <w:tcW w:type="dxa" w:w="1728"/>
          </w:tcPr>
          <w:p>
            <w:r>
              <w:rPr>
                <w:b/>
              </w:rPr>
              <w:t>示例</w:t>
            </w:r>
          </w:p>
        </w:tc>
      </w:tr>
      <w:tr>
        <w:tc>
          <w:tcPr>
            <w:tcW w:type="dxa" w:w="1728"/>
          </w:tcPr>
          <w:p>
            <w:r>
              <w:t>_id</w:t>
            </w:r>
          </w:p>
        </w:tc>
        <w:tc>
          <w:tcPr>
            <w:tcW w:type="dxa" w:w="1728"/>
          </w:tcPr>
          <w:p>
            <w:r>
              <w:t>ObjectId</w:t>
            </w:r>
          </w:p>
        </w:tc>
        <w:tc>
          <w:tcPr>
            <w:tcW w:type="dxa" w:w="1728"/>
          </w:tcPr>
          <w:p>
            <w:r>
              <w:t>是</w:t>
            </w:r>
          </w:p>
        </w:tc>
        <w:tc>
          <w:tcPr>
            <w:tcW w:type="dxa" w:w="1728"/>
          </w:tcPr>
          <w:p>
            <w:r>
              <w:t>主键</w:t>
            </w:r>
          </w:p>
        </w:tc>
        <w:tc>
          <w:tcPr>
            <w:tcW w:type="dxa" w:w="1728"/>
          </w:tcPr>
          <w:p>
            <w:r>
              <w:t>507f1f77bcf86cd799439012</w:t>
            </w:r>
          </w:p>
        </w:tc>
      </w:tr>
      <w:tr>
        <w:tc>
          <w:tcPr>
            <w:tcW w:type="dxa" w:w="1728"/>
          </w:tcPr>
          <w:p>
            <w:r>
              <w:t>device_id</w:t>
            </w:r>
          </w:p>
        </w:tc>
        <w:tc>
          <w:tcPr>
            <w:tcW w:type="dxa" w:w="1728"/>
          </w:tcPr>
          <w:p>
            <w:r>
              <w:t>String</w:t>
            </w:r>
          </w:p>
        </w:tc>
        <w:tc>
          <w:tcPr>
            <w:tcW w:type="dxa" w:w="1728"/>
          </w:tcPr>
          <w:p>
            <w:r>
              <w:t>是</w:t>
            </w:r>
          </w:p>
        </w:tc>
        <w:tc>
          <w:tcPr>
            <w:tcW w:type="dxa" w:w="1728"/>
          </w:tcPr>
          <w:p>
            <w:r>
              <w:t>设备唯一标识</w:t>
            </w:r>
          </w:p>
        </w:tc>
        <w:tc>
          <w:tcPr>
            <w:tcW w:type="dxa" w:w="1728"/>
          </w:tcPr>
          <w:p>
            <w:r>
              <w:t>DEV_002</w:t>
            </w:r>
          </w:p>
        </w:tc>
      </w:tr>
      <w:tr>
        <w:tc>
          <w:tcPr>
            <w:tcW w:type="dxa" w:w="1728"/>
          </w:tcPr>
          <w:p>
            <w:r>
              <w:t>temperature</w:t>
            </w:r>
          </w:p>
        </w:tc>
        <w:tc>
          <w:tcPr>
            <w:tcW w:type="dxa" w:w="1728"/>
          </w:tcPr>
          <w:p>
            <w:r>
              <w:t>Double</w:t>
            </w:r>
          </w:p>
        </w:tc>
        <w:tc>
          <w:tcPr>
            <w:tcW w:type="dxa" w:w="1728"/>
          </w:tcPr>
          <w:p>
            <w:r>
              <w:t>是</w:t>
            </w:r>
          </w:p>
        </w:tc>
        <w:tc>
          <w:tcPr>
            <w:tcW w:type="dxa" w:w="1728"/>
          </w:tcPr>
          <w:p>
            <w:r>
              <w:t>环境温度（℃）</w:t>
            </w:r>
          </w:p>
        </w:tc>
        <w:tc>
          <w:tcPr>
            <w:tcW w:type="dxa" w:w="1728"/>
          </w:tcPr>
          <w:p>
            <w:r>
              <w:t>25.3</w:t>
            </w:r>
          </w:p>
        </w:tc>
      </w:tr>
      <w:tr>
        <w:tc>
          <w:tcPr>
            <w:tcW w:type="dxa" w:w="1728"/>
          </w:tcPr>
          <w:p>
            <w:r>
              <w:t>humidity</w:t>
            </w:r>
          </w:p>
        </w:tc>
        <w:tc>
          <w:tcPr>
            <w:tcW w:type="dxa" w:w="1728"/>
          </w:tcPr>
          <w:p>
            <w:r>
              <w:t>Double</w:t>
            </w:r>
          </w:p>
        </w:tc>
        <w:tc>
          <w:tcPr>
            <w:tcW w:type="dxa" w:w="1728"/>
          </w:tcPr>
          <w:p>
            <w:r>
              <w:t>是</w:t>
            </w:r>
          </w:p>
        </w:tc>
        <w:tc>
          <w:tcPr>
            <w:tcW w:type="dxa" w:w="1728"/>
          </w:tcPr>
          <w:p>
            <w:r>
              <w:t>环境湿度（%）</w:t>
            </w:r>
          </w:p>
        </w:tc>
        <w:tc>
          <w:tcPr>
            <w:tcW w:type="dxa" w:w="1728"/>
          </w:tcPr>
          <w:p>
            <w:r>
              <w:t>60.5</w:t>
            </w:r>
          </w:p>
        </w:tc>
      </w:tr>
      <w:tr>
        <w:tc>
          <w:tcPr>
            <w:tcW w:type="dxa" w:w="1728"/>
          </w:tcPr>
          <w:p>
            <w:r>
              <w:t>pm25</w:t>
            </w:r>
          </w:p>
        </w:tc>
        <w:tc>
          <w:tcPr>
            <w:tcW w:type="dxa" w:w="1728"/>
          </w:tcPr>
          <w:p>
            <w:r>
              <w:t>Int32</w:t>
            </w:r>
          </w:p>
        </w:tc>
        <w:tc>
          <w:tcPr>
            <w:tcW w:type="dxa" w:w="1728"/>
          </w:tcPr>
          <w:p>
            <w:r>
              <w:t>是</w:t>
            </w:r>
          </w:p>
        </w:tc>
        <w:tc>
          <w:tcPr>
            <w:tcW w:type="dxa" w:w="1728"/>
          </w:tcPr>
          <w:p>
            <w:r>
              <w:t>PM2.5浓度（μg/m³）</w:t>
            </w:r>
          </w:p>
        </w:tc>
        <w:tc>
          <w:tcPr>
            <w:tcW w:type="dxa" w:w="1728"/>
          </w:tcPr>
          <w:p>
            <w:r>
              <w:t>35</w:t>
            </w:r>
          </w:p>
        </w:tc>
      </w:tr>
      <w:tr>
        <w:tc>
          <w:tcPr>
            <w:tcW w:type="dxa" w:w="1728"/>
          </w:tcPr>
          <w:p>
            <w:r>
              <w:t>co2</w:t>
            </w:r>
          </w:p>
        </w:tc>
        <w:tc>
          <w:tcPr>
            <w:tcW w:type="dxa" w:w="1728"/>
          </w:tcPr>
          <w:p>
            <w:r>
              <w:t>Int32</w:t>
            </w:r>
          </w:p>
        </w:tc>
        <w:tc>
          <w:tcPr>
            <w:tcW w:type="dxa" w:w="1728"/>
          </w:tcPr>
          <w:p>
            <w:r>
              <w:t>是</w:t>
            </w:r>
          </w:p>
        </w:tc>
        <w:tc>
          <w:tcPr>
            <w:tcW w:type="dxa" w:w="1728"/>
          </w:tcPr>
          <w:p>
            <w:r>
              <w:t>CO₂浓度（ppm）</w:t>
            </w:r>
          </w:p>
        </w:tc>
        <w:tc>
          <w:tcPr>
            <w:tcW w:type="dxa" w:w="1728"/>
          </w:tcPr>
          <w:p>
            <w:r>
              <w:t>450</w:t>
            </w:r>
          </w:p>
        </w:tc>
      </w:tr>
      <w:tr>
        <w:tc>
          <w:tcPr>
            <w:tcW w:type="dxa" w:w="1728"/>
          </w:tcPr>
          <w:p>
            <w:r>
              <w:t>light_intensity</w:t>
            </w:r>
          </w:p>
        </w:tc>
        <w:tc>
          <w:tcPr>
            <w:tcW w:type="dxa" w:w="1728"/>
          </w:tcPr>
          <w:p>
            <w:r>
              <w:t>Double</w:t>
            </w:r>
          </w:p>
        </w:tc>
        <w:tc>
          <w:tcPr>
            <w:tcW w:type="dxa" w:w="1728"/>
          </w:tcPr>
          <w:p>
            <w:r>
              <w:t>否</w:t>
            </w:r>
          </w:p>
        </w:tc>
        <w:tc>
          <w:tcPr>
            <w:tcW w:type="dxa" w:w="1728"/>
          </w:tcPr>
          <w:p>
            <w:r>
              <w:t>光照强度（lux）</w:t>
            </w:r>
          </w:p>
        </w:tc>
        <w:tc>
          <w:tcPr>
            <w:tcW w:type="dxa" w:w="1728"/>
          </w:tcPr>
          <w:p>
            <w:r>
              <w:t>500.0</w:t>
            </w:r>
          </w:p>
        </w:tc>
      </w:tr>
      <w:tr>
        <w:tc>
          <w:tcPr>
            <w:tcW w:type="dxa" w:w="1728"/>
          </w:tcPr>
          <w:p>
            <w:r>
              <w:t>noise_level</w:t>
            </w:r>
          </w:p>
        </w:tc>
        <w:tc>
          <w:tcPr>
            <w:tcW w:type="dxa" w:w="1728"/>
          </w:tcPr>
          <w:p>
            <w:r>
              <w:t>Double</w:t>
            </w:r>
          </w:p>
        </w:tc>
        <w:tc>
          <w:tcPr>
            <w:tcW w:type="dxa" w:w="1728"/>
          </w:tcPr>
          <w:p>
            <w:r>
              <w:t>否</w:t>
            </w:r>
          </w:p>
        </w:tc>
        <w:tc>
          <w:tcPr>
            <w:tcW w:type="dxa" w:w="1728"/>
          </w:tcPr>
          <w:p>
            <w:r>
              <w:t>噪音等级（dB）</w:t>
            </w:r>
          </w:p>
        </w:tc>
        <w:tc>
          <w:tcPr>
            <w:tcW w:type="dxa" w:w="1728"/>
          </w:tcPr>
          <w:p>
            <w:r>
              <w:t>45.2</w:t>
            </w:r>
          </w:p>
        </w:tc>
      </w:tr>
      <w:tr>
        <w:tc>
          <w:tcPr>
            <w:tcW w:type="dxa" w:w="1728"/>
          </w:tcPr>
          <w:p>
            <w:r>
              <w:t>timestamp</w:t>
            </w:r>
          </w:p>
        </w:tc>
        <w:tc>
          <w:tcPr>
            <w:tcW w:type="dxa" w:w="1728"/>
          </w:tcPr>
          <w:p>
            <w:r>
              <w:t>ISODate</w:t>
            </w:r>
          </w:p>
        </w:tc>
        <w:tc>
          <w:tcPr>
            <w:tcW w:type="dxa" w:w="1728"/>
          </w:tcPr>
          <w:p>
            <w:r>
              <w:t>是</w:t>
            </w:r>
          </w:p>
        </w:tc>
        <w:tc>
          <w:tcPr>
            <w:tcW w:type="dxa" w:w="1728"/>
          </w:tcPr>
          <w:p>
            <w:r>
              <w:t>数据采集时间</w:t>
            </w:r>
          </w:p>
        </w:tc>
        <w:tc>
          <w:tcPr>
            <w:tcW w:type="dxa" w:w="1728"/>
          </w:tcPr>
          <w:p>
            <w:r>
              <w:t>2026-04-24T08:30:00Z</w:t>
            </w:r>
          </w:p>
        </w:tc>
      </w:tr>
      <w:tr>
        <w:tc>
          <w:tcPr>
            <w:tcW w:type="dxa" w:w="1728"/>
          </w:tcPr>
          <w:p>
            <w:r>
              <w:t>received_at</w:t>
            </w:r>
          </w:p>
        </w:tc>
        <w:tc>
          <w:tcPr>
            <w:tcW w:type="dxa" w:w="1728"/>
          </w:tcPr>
          <w:p>
            <w:r>
              <w:t>ISODate</w:t>
            </w:r>
          </w:p>
        </w:tc>
        <w:tc>
          <w:tcPr>
            <w:tcW w:type="dxa" w:w="1728"/>
          </w:tcPr>
          <w:p>
            <w:r>
              <w:t>是</w:t>
            </w:r>
          </w:p>
        </w:tc>
        <w:tc>
          <w:tcPr>
            <w:tcW w:type="dxa" w:w="1728"/>
          </w:tcPr>
          <w:p>
            <w:r>
              <w:t>服务器接收时间</w:t>
            </w:r>
          </w:p>
        </w:tc>
        <w:tc>
          <w:tcPr>
            <w:tcW w:type="dxa" w:w="1728"/>
          </w:tcPr>
          <w:p>
            <w:r>
              <w:t>2026-04-24T08:30:01Z</w:t>
            </w:r>
          </w:p>
        </w:tc>
      </w:tr>
      <w:tr>
        <w:tc>
          <w:tcPr>
            <w:tcW w:type="dxa" w:w="1728"/>
          </w:tcPr>
          <w:p>
            <w:r>
              <w:t>location</w:t>
            </w:r>
          </w:p>
        </w:tc>
        <w:tc>
          <w:tcPr>
            <w:tcW w:type="dxa" w:w="1728"/>
          </w:tcPr>
          <w:p>
            <w:r>
              <w:t>Object</w:t>
            </w:r>
          </w:p>
        </w:tc>
        <w:tc>
          <w:tcPr>
            <w:tcW w:type="dxa" w:w="1728"/>
          </w:tcPr>
          <w:p>
            <w:r>
              <w:t>否</w:t>
            </w:r>
          </w:p>
        </w:tc>
        <w:tc>
          <w:tcPr>
            <w:tcW w:type="dxa" w:w="1728"/>
          </w:tcPr>
          <w:p>
            <w:r>
              <w:t>地理位置</w:t>
            </w:r>
          </w:p>
        </w:tc>
        <w:tc>
          <w:tcPr>
            <w:tcW w:type="dxa" w:w="1728"/>
          </w:tcPr>
          <w:p>
            <w:r>
              <w:t>{lat: 39.9, lng: 116.4}</w:t>
            </w:r>
          </w:p>
        </w:tc>
      </w:tr>
      <w:tr>
        <w:tc>
          <w:tcPr>
            <w:tcW w:type="dxa" w:w="1728"/>
          </w:tcPr>
          <w:p>
            <w:r>
              <w:t>location.latitude</w:t>
            </w:r>
          </w:p>
        </w:tc>
        <w:tc>
          <w:tcPr>
            <w:tcW w:type="dxa" w:w="1728"/>
          </w:tcPr>
          <w:p>
            <w:r>
              <w:t>Double</w:t>
            </w:r>
          </w:p>
        </w:tc>
        <w:tc>
          <w:tcPr>
            <w:tcW w:type="dxa" w:w="1728"/>
          </w:tcPr>
          <w:p>
            <w:r>
              <w:t>否</w:t>
            </w:r>
          </w:p>
        </w:tc>
        <w:tc>
          <w:tcPr>
            <w:tcW w:type="dxa" w:w="1728"/>
          </w:tcPr>
          <w:p>
            <w:r>
              <w:t>纬度</w:t>
            </w:r>
          </w:p>
        </w:tc>
        <w:tc>
          <w:tcPr>
            <w:tcW w:type="dxa" w:w="1728"/>
          </w:tcPr>
          <w:p>
            <w:r>
              <w:t>39.9042</w:t>
            </w:r>
          </w:p>
        </w:tc>
      </w:tr>
      <w:tr>
        <w:tc>
          <w:tcPr>
            <w:tcW w:type="dxa" w:w="1728"/>
          </w:tcPr>
          <w:p>
            <w:r>
              <w:t>location.longitude</w:t>
            </w:r>
          </w:p>
        </w:tc>
        <w:tc>
          <w:tcPr>
            <w:tcW w:type="dxa" w:w="1728"/>
          </w:tcPr>
          <w:p>
            <w:r>
              <w:t>Double</w:t>
            </w:r>
          </w:p>
        </w:tc>
        <w:tc>
          <w:tcPr>
            <w:tcW w:type="dxa" w:w="1728"/>
          </w:tcPr>
          <w:p>
            <w:r>
              <w:t>否</w:t>
            </w:r>
          </w:p>
        </w:tc>
        <w:tc>
          <w:tcPr>
            <w:tcW w:type="dxa" w:w="1728"/>
          </w:tcPr>
          <w:p>
            <w:r>
              <w:t>经度</w:t>
            </w:r>
          </w:p>
        </w:tc>
        <w:tc>
          <w:tcPr>
            <w:tcW w:type="dxa" w:w="1728"/>
          </w:tcPr>
          <w:p>
            <w:r>
              <w:t>116.4074</w:t>
            </w:r>
          </w:p>
        </w:tc>
      </w:tr>
    </w:tbl>
    <w:p>
      <w:pPr>
        <w:pStyle w:val="Heading2"/>
      </w:pPr>
      <w:r>
        <w:t>4.3 device_status 集合</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字段名</w:t>
            </w:r>
          </w:p>
        </w:tc>
        <w:tc>
          <w:tcPr>
            <w:tcW w:type="dxa" w:w="1728"/>
          </w:tcPr>
          <w:p>
            <w:r>
              <w:rPr>
                <w:b/>
              </w:rPr>
              <w:t>类型</w:t>
            </w:r>
          </w:p>
        </w:tc>
        <w:tc>
          <w:tcPr>
            <w:tcW w:type="dxa" w:w="1728"/>
          </w:tcPr>
          <w:p>
            <w:r>
              <w:rPr>
                <w:b/>
              </w:rPr>
              <w:t>必填</w:t>
            </w:r>
          </w:p>
        </w:tc>
        <w:tc>
          <w:tcPr>
            <w:tcW w:type="dxa" w:w="1728"/>
          </w:tcPr>
          <w:p>
            <w:r>
              <w:rPr>
                <w:b/>
              </w:rPr>
              <w:t>说明</w:t>
            </w:r>
          </w:p>
        </w:tc>
        <w:tc>
          <w:tcPr>
            <w:tcW w:type="dxa" w:w="1728"/>
          </w:tcPr>
          <w:p>
            <w:r>
              <w:rPr>
                <w:b/>
              </w:rPr>
              <w:t>示例</w:t>
            </w:r>
          </w:p>
        </w:tc>
      </w:tr>
      <w:tr>
        <w:tc>
          <w:tcPr>
            <w:tcW w:type="dxa" w:w="1728"/>
          </w:tcPr>
          <w:p>
            <w:r>
              <w:t>_id</w:t>
            </w:r>
          </w:p>
        </w:tc>
        <w:tc>
          <w:tcPr>
            <w:tcW w:type="dxa" w:w="1728"/>
          </w:tcPr>
          <w:p>
            <w:r>
              <w:t>ObjectId</w:t>
            </w:r>
          </w:p>
        </w:tc>
        <w:tc>
          <w:tcPr>
            <w:tcW w:type="dxa" w:w="1728"/>
          </w:tcPr>
          <w:p>
            <w:r>
              <w:t>是</w:t>
            </w:r>
          </w:p>
        </w:tc>
        <w:tc>
          <w:tcPr>
            <w:tcW w:type="dxa" w:w="1728"/>
          </w:tcPr>
          <w:p>
            <w:r>
              <w:t>主键</w:t>
            </w:r>
          </w:p>
        </w:tc>
        <w:tc>
          <w:tcPr>
            <w:tcW w:type="dxa" w:w="1728"/>
          </w:tcPr>
          <w:p>
            <w:r>
              <w:t>507f1f77bcf86cd799439013</w:t>
            </w:r>
          </w:p>
        </w:tc>
      </w:tr>
      <w:tr>
        <w:tc>
          <w:tcPr>
            <w:tcW w:type="dxa" w:w="1728"/>
          </w:tcPr>
          <w:p>
            <w:r>
              <w:t>device_id</w:t>
            </w:r>
          </w:p>
        </w:tc>
        <w:tc>
          <w:tcPr>
            <w:tcW w:type="dxa" w:w="1728"/>
          </w:tcPr>
          <w:p>
            <w:r>
              <w:t>String</w:t>
            </w:r>
          </w:p>
        </w:tc>
        <w:tc>
          <w:tcPr>
            <w:tcW w:type="dxa" w:w="1728"/>
          </w:tcPr>
          <w:p>
            <w:r>
              <w:t>是</w:t>
            </w:r>
          </w:p>
        </w:tc>
        <w:tc>
          <w:tcPr>
            <w:tcW w:type="dxa" w:w="1728"/>
          </w:tcPr>
          <w:p>
            <w:r>
              <w:t>设备唯一标识</w:t>
            </w:r>
          </w:p>
        </w:tc>
        <w:tc>
          <w:tcPr>
            <w:tcW w:type="dxa" w:w="1728"/>
          </w:tcPr>
          <w:p>
            <w:r>
              <w:t>DEV_001</w:t>
            </w:r>
          </w:p>
        </w:tc>
      </w:tr>
      <w:tr>
        <w:tc>
          <w:tcPr>
            <w:tcW w:type="dxa" w:w="1728"/>
          </w:tcPr>
          <w:p>
            <w:r>
              <w:t>status</w:t>
            </w:r>
          </w:p>
        </w:tc>
        <w:tc>
          <w:tcPr>
            <w:tcW w:type="dxa" w:w="1728"/>
          </w:tcPr>
          <w:p>
            <w:r>
              <w:t>String</w:t>
            </w:r>
          </w:p>
        </w:tc>
        <w:tc>
          <w:tcPr>
            <w:tcW w:type="dxa" w:w="1728"/>
          </w:tcPr>
          <w:p>
            <w:r>
              <w:t>是</w:t>
            </w:r>
          </w:p>
        </w:tc>
        <w:tc>
          <w:tcPr>
            <w:tcW w:type="dxa" w:w="1728"/>
          </w:tcPr>
          <w:p>
            <w:r>
              <w:t>设备状态</w:t>
            </w:r>
          </w:p>
        </w:tc>
        <w:tc>
          <w:tcPr>
            <w:tcW w:type="dxa" w:w="1728"/>
          </w:tcPr>
          <w:p>
            <w:r>
              <w:t>online</w:t>
            </w:r>
          </w:p>
        </w:tc>
      </w:tr>
      <w:tr>
        <w:tc>
          <w:tcPr>
            <w:tcW w:type="dxa" w:w="1728"/>
          </w:tcPr>
          <w:p>
            <w:r>
              <w:t>battery_level</w:t>
            </w:r>
          </w:p>
        </w:tc>
        <w:tc>
          <w:tcPr>
            <w:tcW w:type="dxa" w:w="1728"/>
          </w:tcPr>
          <w:p>
            <w:r>
              <w:t>Int32</w:t>
            </w:r>
          </w:p>
        </w:tc>
        <w:tc>
          <w:tcPr>
            <w:tcW w:type="dxa" w:w="1728"/>
          </w:tcPr>
          <w:p>
            <w:r>
              <w:t>是</w:t>
            </w:r>
          </w:p>
        </w:tc>
        <w:tc>
          <w:tcPr>
            <w:tcW w:type="dxa" w:w="1728"/>
          </w:tcPr>
          <w:p>
            <w:r>
              <w:t>电池电量（0-100）</w:t>
            </w:r>
          </w:p>
        </w:tc>
        <w:tc>
          <w:tcPr>
            <w:tcW w:type="dxa" w:w="1728"/>
          </w:tcPr>
          <w:p>
            <w:r>
              <w:t>85</w:t>
            </w:r>
          </w:p>
        </w:tc>
      </w:tr>
      <w:tr>
        <w:tc>
          <w:tcPr>
            <w:tcW w:type="dxa" w:w="1728"/>
          </w:tcPr>
          <w:p>
            <w:r>
              <w:t>signal_strength</w:t>
            </w:r>
          </w:p>
        </w:tc>
        <w:tc>
          <w:tcPr>
            <w:tcW w:type="dxa" w:w="1728"/>
          </w:tcPr>
          <w:p>
            <w:r>
              <w:t>Int32</w:t>
            </w:r>
          </w:p>
        </w:tc>
        <w:tc>
          <w:tcPr>
            <w:tcW w:type="dxa" w:w="1728"/>
          </w:tcPr>
          <w:p>
            <w:r>
              <w:t>是</w:t>
            </w:r>
          </w:p>
        </w:tc>
        <w:tc>
          <w:tcPr>
            <w:tcW w:type="dxa" w:w="1728"/>
          </w:tcPr>
          <w:p>
            <w:r>
              <w:t>信号强度（-100~0 dBm）</w:t>
            </w:r>
          </w:p>
        </w:tc>
        <w:tc>
          <w:tcPr>
            <w:tcW w:type="dxa" w:w="1728"/>
          </w:tcPr>
          <w:p>
            <w:r>
              <w:t>-65</w:t>
            </w:r>
          </w:p>
        </w:tc>
      </w:tr>
      <w:tr>
        <w:tc>
          <w:tcPr>
            <w:tcW w:type="dxa" w:w="1728"/>
          </w:tcPr>
          <w:p>
            <w:r>
              <w:t>firmware_version</w:t>
            </w:r>
          </w:p>
        </w:tc>
        <w:tc>
          <w:tcPr>
            <w:tcW w:type="dxa" w:w="1728"/>
          </w:tcPr>
          <w:p>
            <w:r>
              <w:t>String</w:t>
            </w:r>
          </w:p>
        </w:tc>
        <w:tc>
          <w:tcPr>
            <w:tcW w:type="dxa" w:w="1728"/>
          </w:tcPr>
          <w:p>
            <w:r>
              <w:t>是</w:t>
            </w:r>
          </w:p>
        </w:tc>
        <w:tc>
          <w:tcPr>
            <w:tcW w:type="dxa" w:w="1728"/>
          </w:tcPr>
          <w:p>
            <w:r>
              <w:t>固件版本</w:t>
            </w:r>
          </w:p>
        </w:tc>
        <w:tc>
          <w:tcPr>
            <w:tcW w:type="dxa" w:w="1728"/>
          </w:tcPr>
          <w:p>
            <w:r>
              <w:t>v2.1.0</w:t>
            </w:r>
          </w:p>
        </w:tc>
      </w:tr>
      <w:tr>
        <w:tc>
          <w:tcPr>
            <w:tcW w:type="dxa" w:w="1728"/>
          </w:tcPr>
          <w:p>
            <w:r>
              <w:t>last_heartbeat</w:t>
            </w:r>
          </w:p>
        </w:tc>
        <w:tc>
          <w:tcPr>
            <w:tcW w:type="dxa" w:w="1728"/>
          </w:tcPr>
          <w:p>
            <w:r>
              <w:t>ISODate</w:t>
            </w:r>
          </w:p>
        </w:tc>
        <w:tc>
          <w:tcPr>
            <w:tcW w:type="dxa" w:w="1728"/>
          </w:tcPr>
          <w:p>
            <w:r>
              <w:t>是</w:t>
            </w:r>
          </w:p>
        </w:tc>
        <w:tc>
          <w:tcPr>
            <w:tcW w:type="dxa" w:w="1728"/>
          </w:tcPr>
          <w:p>
            <w:r>
              <w:t>最后心跳时间</w:t>
            </w:r>
          </w:p>
        </w:tc>
        <w:tc>
          <w:tcPr>
            <w:tcW w:type="dxa" w:w="1728"/>
          </w:tcPr>
          <w:p>
            <w:r>
              <w:t>2026-04-24T08:35:00Z</w:t>
            </w:r>
          </w:p>
        </w:tc>
      </w:tr>
      <w:tr>
        <w:tc>
          <w:tcPr>
            <w:tcW w:type="dxa" w:w="1728"/>
          </w:tcPr>
          <w:p>
            <w:r>
              <w:t>error_code</w:t>
            </w:r>
          </w:p>
        </w:tc>
        <w:tc>
          <w:tcPr>
            <w:tcW w:type="dxa" w:w="1728"/>
          </w:tcPr>
          <w:p>
            <w:r>
              <w:t>String</w:t>
            </w:r>
          </w:p>
        </w:tc>
        <w:tc>
          <w:tcPr>
            <w:tcW w:type="dxa" w:w="1728"/>
          </w:tcPr>
          <w:p>
            <w:r>
              <w:t>否</w:t>
            </w:r>
          </w:p>
        </w:tc>
        <w:tc>
          <w:tcPr>
            <w:tcW w:type="dxa" w:w="1728"/>
          </w:tcPr>
          <w:p>
            <w:r>
              <w:t>错误代码</w:t>
            </w:r>
          </w:p>
        </w:tc>
        <w:tc>
          <w:tcPr>
            <w:tcW w:type="dxa" w:w="1728"/>
          </w:tcPr>
          <w:p>
            <w:r>
              <w:t>ERR_TIMEOUT</w:t>
            </w:r>
          </w:p>
        </w:tc>
      </w:tr>
      <w:tr>
        <w:tc>
          <w:tcPr>
            <w:tcW w:type="dxa" w:w="1728"/>
          </w:tcPr>
          <w:p>
            <w:r>
              <w:t>uptime</w:t>
            </w:r>
          </w:p>
        </w:tc>
        <w:tc>
          <w:tcPr>
            <w:tcW w:type="dxa" w:w="1728"/>
          </w:tcPr>
          <w:p>
            <w:r>
              <w:t>Int64</w:t>
            </w:r>
          </w:p>
        </w:tc>
        <w:tc>
          <w:tcPr>
            <w:tcW w:type="dxa" w:w="1728"/>
          </w:tcPr>
          <w:p>
            <w:r>
              <w:t>否</w:t>
            </w:r>
          </w:p>
        </w:tc>
        <w:tc>
          <w:tcPr>
            <w:tcW w:type="dxa" w:w="1728"/>
          </w:tcPr>
          <w:p>
            <w:r>
              <w:t>运行时长（秒）</w:t>
            </w:r>
          </w:p>
        </w:tc>
        <w:tc>
          <w:tcPr>
            <w:tcW w:type="dxa" w:w="1728"/>
          </w:tcPr>
          <w:p>
            <w:r>
              <w:t>86400</w:t>
            </w:r>
          </w:p>
        </w:tc>
      </w:tr>
      <w:tr>
        <w:tc>
          <w:tcPr>
            <w:tcW w:type="dxa" w:w="1728"/>
          </w:tcPr>
          <w:p>
            <w:r>
              <w:t>memory_usage</w:t>
            </w:r>
          </w:p>
        </w:tc>
        <w:tc>
          <w:tcPr>
            <w:tcW w:type="dxa" w:w="1728"/>
          </w:tcPr>
          <w:p>
            <w:r>
              <w:t>Double</w:t>
            </w:r>
          </w:p>
        </w:tc>
        <w:tc>
          <w:tcPr>
            <w:tcW w:type="dxa" w:w="1728"/>
          </w:tcPr>
          <w:p>
            <w:r>
              <w:t>否</w:t>
            </w:r>
          </w:p>
        </w:tc>
        <w:tc>
          <w:tcPr>
            <w:tcW w:type="dxa" w:w="1728"/>
          </w:tcPr>
          <w:p>
            <w:r>
              <w:t>内存使用率（%）</w:t>
            </w:r>
          </w:p>
        </w:tc>
        <w:tc>
          <w:tcPr>
            <w:tcW w:type="dxa" w:w="1728"/>
          </w:tcPr>
          <w:p>
            <w:r>
              <w:t>45.2</w:t>
            </w:r>
          </w:p>
        </w:tc>
      </w:tr>
    </w:tbl>
    <w:p>
      <w:r>
        <w:br w:type="page"/>
      </w:r>
    </w:p>
    <w:p>
      <w:pPr>
        <w:pStyle w:val="Heading1"/>
      </w:pPr>
      <w:r>
        <w:t>5. 物理模型设计（索引优化）</w:t>
      </w:r>
    </w:p>
    <w:p>
      <w:pPr>
        <w:pStyle w:val="Heading2"/>
      </w:pPr>
      <w:r>
        <w:t>5.1 skin_sensor 索引设计</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rPr>
                <w:b/>
              </w:rPr>
              <w:t>索引名称</w:t>
            </w:r>
          </w:p>
        </w:tc>
        <w:tc>
          <w:tcPr>
            <w:tcW w:type="dxa" w:w="2160"/>
          </w:tcPr>
          <w:p>
            <w:r>
              <w:rPr>
                <w:b/>
              </w:rPr>
              <w:t>索引字段</w:t>
            </w:r>
          </w:p>
        </w:tc>
        <w:tc>
          <w:tcPr>
            <w:tcW w:type="dxa" w:w="2160"/>
          </w:tcPr>
          <w:p>
            <w:r>
              <w:rPr>
                <w:b/>
              </w:rPr>
              <w:t>索引类型</w:t>
            </w:r>
          </w:p>
        </w:tc>
        <w:tc>
          <w:tcPr>
            <w:tcW w:type="dxa" w:w="2160"/>
          </w:tcPr>
          <w:p>
            <w:r>
              <w:rPr>
                <w:b/>
              </w:rPr>
              <w:t>用途说明</w:t>
            </w:r>
          </w:p>
        </w:tc>
      </w:tr>
      <w:tr>
        <w:tc>
          <w:tcPr>
            <w:tcW w:type="dxa" w:w="2160"/>
          </w:tcPr>
          <w:p>
            <w:r>
              <w:t>idx_device_timestamp</w:t>
            </w:r>
          </w:p>
        </w:tc>
        <w:tc>
          <w:tcPr>
            <w:tcW w:type="dxa" w:w="2160"/>
          </w:tcPr>
          <w:p>
            <w:r>
              <w:t>device_id + timestamp</w:t>
            </w:r>
          </w:p>
        </w:tc>
        <w:tc>
          <w:tcPr>
            <w:tcW w:type="dxa" w:w="2160"/>
          </w:tcPr>
          <w:p>
            <w:r>
              <w:t>复合升序</w:t>
            </w:r>
          </w:p>
        </w:tc>
        <w:tc>
          <w:tcPr>
            <w:tcW w:type="dxa" w:w="2160"/>
          </w:tcPr>
          <w:p>
            <w:r>
              <w:t>按设备查询某时间段数据</w:t>
            </w:r>
          </w:p>
        </w:tc>
      </w:tr>
      <w:tr>
        <w:tc>
          <w:tcPr>
            <w:tcW w:type="dxa" w:w="2160"/>
          </w:tcPr>
          <w:p>
            <w:r>
              <w:t>idx_received_at</w:t>
            </w:r>
          </w:p>
        </w:tc>
        <w:tc>
          <w:tcPr>
            <w:tcW w:type="dxa" w:w="2160"/>
          </w:tcPr>
          <w:p>
            <w:r>
              <w:t>received_at</w:t>
            </w:r>
          </w:p>
        </w:tc>
        <w:tc>
          <w:tcPr>
            <w:tcW w:type="dxa" w:w="2160"/>
          </w:tcPr>
          <w:p>
            <w:r>
              <w:t>单字段降序</w:t>
            </w:r>
          </w:p>
        </w:tc>
        <w:tc>
          <w:tcPr>
            <w:tcW w:type="dxa" w:w="2160"/>
          </w:tcPr>
          <w:p>
            <w:r>
              <w:t>按接收时间倒序查询最新数据</w:t>
            </w:r>
          </w:p>
        </w:tc>
      </w:tr>
      <w:tr>
        <w:tc>
          <w:tcPr>
            <w:tcW w:type="dxa" w:w="2160"/>
          </w:tcPr>
          <w:p>
            <w:r>
              <w:t>idx_quality_score</w:t>
            </w:r>
          </w:p>
        </w:tc>
        <w:tc>
          <w:tcPr>
            <w:tcW w:type="dxa" w:w="2160"/>
          </w:tcPr>
          <w:p>
            <w:r>
              <w:t>quality_score</w:t>
            </w:r>
          </w:p>
        </w:tc>
        <w:tc>
          <w:tcPr>
            <w:tcW w:type="dxa" w:w="2160"/>
          </w:tcPr>
          <w:p>
            <w:r>
              <w:t>单字段降序</w:t>
            </w:r>
          </w:p>
        </w:tc>
        <w:tc>
          <w:tcPr>
            <w:tcW w:type="dxa" w:w="2160"/>
          </w:tcPr>
          <w:p>
            <w:r>
              <w:t>筛选高质量数据</w:t>
            </w:r>
          </w:p>
        </w:tc>
      </w:tr>
      <w:tr>
        <w:tc>
          <w:tcPr>
            <w:tcW w:type="dxa" w:w="2160"/>
          </w:tcPr>
          <w:p>
            <w:r>
              <w:t>idx_validated</w:t>
            </w:r>
          </w:p>
        </w:tc>
        <w:tc>
          <w:tcPr>
            <w:tcW w:type="dxa" w:w="2160"/>
          </w:tcPr>
          <w:p>
            <w:r>
              <w:t>validated</w:t>
            </w:r>
          </w:p>
        </w:tc>
        <w:tc>
          <w:tcPr>
            <w:tcW w:type="dxa" w:w="2160"/>
          </w:tcPr>
          <w:p>
            <w:r>
              <w:t>单字段</w:t>
            </w:r>
          </w:p>
        </w:tc>
        <w:tc>
          <w:tcPr>
            <w:tcW w:type="dxa" w:w="2160"/>
          </w:tcPr>
          <w:p>
            <w:r>
              <w:t>快速筛选已验证数据</w:t>
            </w:r>
          </w:p>
        </w:tc>
      </w:tr>
    </w:tbl>
    <w:p>
      <w:pPr>
        <w:pStyle w:val="Heading2"/>
      </w:pPr>
      <w:r>
        <w:t>5.2 environment_sensor 索引设计</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rPr>
                <w:b/>
              </w:rPr>
              <w:t>索引名称</w:t>
            </w:r>
          </w:p>
        </w:tc>
        <w:tc>
          <w:tcPr>
            <w:tcW w:type="dxa" w:w="2160"/>
          </w:tcPr>
          <w:p>
            <w:r>
              <w:rPr>
                <w:b/>
              </w:rPr>
              <w:t>索引字段</w:t>
            </w:r>
          </w:p>
        </w:tc>
        <w:tc>
          <w:tcPr>
            <w:tcW w:type="dxa" w:w="2160"/>
          </w:tcPr>
          <w:p>
            <w:r>
              <w:rPr>
                <w:b/>
              </w:rPr>
              <w:t>索引类型</w:t>
            </w:r>
          </w:p>
        </w:tc>
        <w:tc>
          <w:tcPr>
            <w:tcW w:type="dxa" w:w="2160"/>
          </w:tcPr>
          <w:p>
            <w:r>
              <w:rPr>
                <w:b/>
              </w:rPr>
              <w:t>用途说明</w:t>
            </w:r>
          </w:p>
        </w:tc>
      </w:tr>
      <w:tr>
        <w:tc>
          <w:tcPr>
            <w:tcW w:type="dxa" w:w="2160"/>
          </w:tcPr>
          <w:p>
            <w:r>
              <w:t>idx_device_timestamp</w:t>
            </w:r>
          </w:p>
        </w:tc>
        <w:tc>
          <w:tcPr>
            <w:tcW w:type="dxa" w:w="2160"/>
          </w:tcPr>
          <w:p>
            <w:r>
              <w:t>device_id + timestamp</w:t>
            </w:r>
          </w:p>
        </w:tc>
        <w:tc>
          <w:tcPr>
            <w:tcW w:type="dxa" w:w="2160"/>
          </w:tcPr>
          <w:p>
            <w:r>
              <w:t>复合升序</w:t>
            </w:r>
          </w:p>
        </w:tc>
        <w:tc>
          <w:tcPr>
            <w:tcW w:type="dxa" w:w="2160"/>
          </w:tcPr>
          <w:p>
            <w:r>
              <w:t>按设备查询时间段数据</w:t>
            </w:r>
          </w:p>
        </w:tc>
      </w:tr>
      <w:tr>
        <w:tc>
          <w:tcPr>
            <w:tcW w:type="dxa" w:w="2160"/>
          </w:tcPr>
          <w:p>
            <w:r>
              <w:t>idx_location</w:t>
            </w:r>
          </w:p>
        </w:tc>
        <w:tc>
          <w:tcPr>
            <w:tcW w:type="dxa" w:w="2160"/>
          </w:tcPr>
          <w:p>
            <w:r>
              <w:t>location</w:t>
            </w:r>
          </w:p>
        </w:tc>
        <w:tc>
          <w:tcPr>
            <w:tcW w:type="dxa" w:w="2160"/>
          </w:tcPr>
          <w:p>
            <w:r>
              <w:t>2dsphere</w:t>
            </w:r>
          </w:p>
        </w:tc>
        <w:tc>
          <w:tcPr>
            <w:tcW w:type="dxa" w:w="2160"/>
          </w:tcPr>
          <w:p>
            <w:r>
              <w:t>地理空间查询（附近设备）</w:t>
            </w:r>
          </w:p>
        </w:tc>
      </w:tr>
      <w:tr>
        <w:tc>
          <w:tcPr>
            <w:tcW w:type="dxa" w:w="2160"/>
          </w:tcPr>
          <w:p>
            <w:r>
              <w:t>idx_pm25</w:t>
            </w:r>
          </w:p>
        </w:tc>
        <w:tc>
          <w:tcPr>
            <w:tcW w:type="dxa" w:w="2160"/>
          </w:tcPr>
          <w:p>
            <w:r>
              <w:t>pm25</w:t>
            </w:r>
          </w:p>
        </w:tc>
        <w:tc>
          <w:tcPr>
            <w:tcW w:type="dxa" w:w="2160"/>
          </w:tcPr>
          <w:p>
            <w:r>
              <w:t>单字段升序</w:t>
            </w:r>
          </w:p>
        </w:tc>
        <w:tc>
          <w:tcPr>
            <w:tcW w:type="dxa" w:w="2160"/>
          </w:tcPr>
          <w:p>
            <w:r>
              <w:t>空气质量筛选</w:t>
            </w:r>
          </w:p>
        </w:tc>
      </w:tr>
      <w:tr>
        <w:tc>
          <w:tcPr>
            <w:tcW w:type="dxa" w:w="2160"/>
          </w:tcPr>
          <w:p>
            <w:r>
              <w:t>idx_temperature_range</w:t>
            </w:r>
          </w:p>
        </w:tc>
        <w:tc>
          <w:tcPr>
            <w:tcW w:type="dxa" w:w="2160"/>
          </w:tcPr>
          <w:p>
            <w:r>
              <w:t>temperature</w:t>
            </w:r>
          </w:p>
        </w:tc>
        <w:tc>
          <w:tcPr>
            <w:tcW w:type="dxa" w:w="2160"/>
          </w:tcPr>
          <w:p>
            <w:r>
              <w:t>单字段</w:t>
            </w:r>
          </w:p>
        </w:tc>
        <w:tc>
          <w:tcPr>
            <w:tcW w:type="dxa" w:w="2160"/>
          </w:tcPr>
          <w:p>
            <w:r>
              <w:t>温度范围查询</w:t>
            </w:r>
          </w:p>
        </w:tc>
      </w:tr>
    </w:tbl>
    <w:p>
      <w:pPr>
        <w:pStyle w:val="Heading2"/>
      </w:pPr>
      <w:r>
        <w:t>5.3 device_status 索引设计</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rPr>
                <w:b/>
              </w:rPr>
              <w:t>索引名称</w:t>
            </w:r>
          </w:p>
        </w:tc>
        <w:tc>
          <w:tcPr>
            <w:tcW w:type="dxa" w:w="2160"/>
          </w:tcPr>
          <w:p>
            <w:r>
              <w:rPr>
                <w:b/>
              </w:rPr>
              <w:t>索引字段</w:t>
            </w:r>
          </w:p>
        </w:tc>
        <w:tc>
          <w:tcPr>
            <w:tcW w:type="dxa" w:w="2160"/>
          </w:tcPr>
          <w:p>
            <w:r>
              <w:rPr>
                <w:b/>
              </w:rPr>
              <w:t>索引类型</w:t>
            </w:r>
          </w:p>
        </w:tc>
        <w:tc>
          <w:tcPr>
            <w:tcW w:type="dxa" w:w="2160"/>
          </w:tcPr>
          <w:p>
            <w:r>
              <w:rPr>
                <w:b/>
              </w:rPr>
              <w:t>用途说明</w:t>
            </w:r>
          </w:p>
        </w:tc>
      </w:tr>
      <w:tr>
        <w:tc>
          <w:tcPr>
            <w:tcW w:type="dxa" w:w="2160"/>
          </w:tcPr>
          <w:p>
            <w:r>
              <w:t>idx_device_last_heartbeat</w:t>
            </w:r>
          </w:p>
        </w:tc>
        <w:tc>
          <w:tcPr>
            <w:tcW w:type="dxa" w:w="2160"/>
          </w:tcPr>
          <w:p>
            <w:r>
              <w:t>device_id + last_heartbeat</w:t>
            </w:r>
          </w:p>
        </w:tc>
        <w:tc>
          <w:tcPr>
            <w:tcW w:type="dxa" w:w="2160"/>
          </w:tcPr>
          <w:p>
            <w:r>
              <w:t>复合降序</w:t>
            </w:r>
          </w:p>
        </w:tc>
        <w:tc>
          <w:tcPr>
            <w:tcW w:type="dxa" w:w="2160"/>
          </w:tcPr>
          <w:p>
            <w:r>
              <w:t>查询设备最新状态</w:t>
            </w:r>
          </w:p>
        </w:tc>
      </w:tr>
      <w:tr>
        <w:tc>
          <w:tcPr>
            <w:tcW w:type="dxa" w:w="2160"/>
          </w:tcPr>
          <w:p>
            <w:r>
              <w:t>idx_status</w:t>
            </w:r>
          </w:p>
        </w:tc>
        <w:tc>
          <w:tcPr>
            <w:tcW w:type="dxa" w:w="2160"/>
          </w:tcPr>
          <w:p>
            <w:r>
              <w:t>status</w:t>
            </w:r>
          </w:p>
        </w:tc>
        <w:tc>
          <w:tcPr>
            <w:tcW w:type="dxa" w:w="2160"/>
          </w:tcPr>
          <w:p>
            <w:r>
              <w:t>单字段</w:t>
            </w:r>
          </w:p>
        </w:tc>
        <w:tc>
          <w:tcPr>
            <w:tcW w:type="dxa" w:w="2160"/>
          </w:tcPr>
          <w:p>
            <w:r>
              <w:t>按状态筛选（在线/离线）</w:t>
            </w:r>
          </w:p>
        </w:tc>
      </w:tr>
      <w:tr>
        <w:tc>
          <w:tcPr>
            <w:tcW w:type="dxa" w:w="2160"/>
          </w:tcPr>
          <w:p>
            <w:r>
              <w:t>idx_battery_low</w:t>
            </w:r>
          </w:p>
        </w:tc>
        <w:tc>
          <w:tcPr>
            <w:tcW w:type="dxa" w:w="2160"/>
          </w:tcPr>
          <w:p>
            <w:r>
              <w:t>battery_level</w:t>
            </w:r>
          </w:p>
        </w:tc>
        <w:tc>
          <w:tcPr>
            <w:tcW w:type="dxa" w:w="2160"/>
          </w:tcPr>
          <w:p>
            <w:r>
              <w:t>单字段升序</w:t>
            </w:r>
          </w:p>
        </w:tc>
        <w:tc>
          <w:tcPr>
            <w:tcW w:type="dxa" w:w="2160"/>
          </w:tcPr>
          <w:p>
            <w:r>
              <w:t>查找低电量设备</w:t>
            </w:r>
          </w:p>
        </w:tc>
      </w:tr>
    </w:tbl>
    <w:p>
      <w:pPr>
        <w:pStyle w:val="Heading2"/>
      </w:pPr>
      <w:r>
        <w:t>5.4 索引创建脚本</w:t>
      </w:r>
    </w:p>
    <w:p>
      <w:r>
        <w:t>// MongoDB Shell 索引创建命令</w:t>
        <w:br/>
        <w:br/>
        <w:t>// 1. skin_sensor 集合索引</w:t>
        <w:br/>
        <w:t>db.skin_sensor.createIndex({ "device_id": 1, "timestamp": 1 })</w:t>
        <w:br/>
        <w:t>db.skin_sensor.createIndex({ "received_at": -1 })</w:t>
        <w:br/>
        <w:t>db.skin_sensor.createIndex({ "quality_score": -1 })</w:t>
        <w:br/>
        <w:t>db.skin_sensor.createIndex({ "validated": 1 })</w:t>
        <w:br/>
        <w:br/>
        <w:t>// 2. environment_sensor 集合索引</w:t>
        <w:br/>
        <w:t>db.environment_sensor.createIndex({ "device_id": 1, "timestamp": 1 })</w:t>
        <w:br/>
        <w:t>db.environment_sensor.createIndex({ "location": "2dsphere" })</w:t>
        <w:br/>
        <w:t>db.environment_sensor.createIndex({ "pm25": 1 })</w:t>
        <w:br/>
        <w:t>db.environment_sensor.createIndex({ "temperature": 1 })</w:t>
        <w:br/>
        <w:br/>
        <w:t>// 3. device_status 集合索引</w:t>
        <w:br/>
        <w:t>db.device_status.createIndex({ "device_id": 1, "last_heartbeat": -1 })</w:t>
        <w:br/>
        <w:t>db.device_status.createIndex({ "status": 1 })</w:t>
        <w:br/>
        <w:t>db.device_status.createIndex({ "battery_level": 1 })</w:t>
        <w:br/>
      </w:r>
    </w:p>
    <w:p>
      <w:r>
        <w:br w:type="page"/>
      </w:r>
    </w:p>
    <w:p>
      <w:pPr>
        <w:pStyle w:val="Heading1"/>
      </w:pPr>
      <w:r>
        <w:t>6. 数据流设计</w:t>
      </w:r>
    </w:p>
    <w:p>
      <w:pPr>
        <w:pStyle w:val="Heading2"/>
      </w:pPr>
      <w:r>
        <w:t>6.1 数据写入流程</w:t>
      </w:r>
    </w:p>
    <w:p>
      <w:r>
        <w:br/>
        <w:t>┌──────────────┐     ┌──────────────┐     ┌──────────────┐</w:t>
        <w:br/>
        <w:t>│ IoT 设备     │────▶│ Redis Stream │────▶│ Flask API    │</w:t>
        <w:br/>
        <w:t>│ (传感器)     │ HTTP │ sensor:raw   │ MQ   │ /api/receive │</w:t>
        <w:br/>
        <w:t>└──────────────┘     └──────────────┘     └──────┬───────┘</w:t>
        <w:br/>
        <w:t xml:space="preserve">                                                  │</w:t>
        <w:br/>
        <w:t xml:space="preserve">                                                  ▼</w:t>
        <w:br/>
        <w:t xml:space="preserve">                                         ┌──────────────┐</w:t>
        <w:br/>
        <w:t xml:space="preserve">                                         │module_writer │</w:t>
        <w:br/>
        <w:t xml:space="preserve">                                         │ (消费MQ)     │</w:t>
        <w:br/>
        <w:t xml:space="preserve">                                         └──────┬───────┘</w:t>
        <w:br/>
        <w:t xml:space="preserve">                                                │</w:t>
        <w:br/>
        <w:t xml:space="preserve">                                    ┌───────────┴───────────┐</w:t>
        <w:br/>
        <w:t xml:space="preserve">                                    ▼                       ▼</w:t>
        <w:br/>
        <w:t xml:space="preserve">                           ┌──────────────┐        ┌──────────────┐</w:t>
        <w:br/>
        <w:t xml:space="preserve">                           │  MongoDB     │        │ JSON 文件    │</w:t>
        <w:br/>
        <w:t xml:space="preserve">                           │ (主存储)     │        │ (备份)       │</w:t>
        <w:br/>
        <w:t xml:space="preserve">                           └──────────────┘        └──────────────┘</w:t>
        <w:br/>
      </w:r>
    </w:p>
    <w:p>
      <w:pPr>
        <w:pStyle w:val="Heading2"/>
      </w:pPr>
      <w:r>
        <w:t>6.2 数据读取流程</w:t>
      </w:r>
    </w:p>
    <w:p>
      <w:r>
        <w:br/>
        <w:t>┌──────────────┐     ┌──────────────┐     ┌──────────────┐</w:t>
        <w:br/>
        <w:t>│ 前端应用     │────▶│ Flask API    │────▶│ MongoDB      │</w:t>
        <w:br/>
        <w:t>│ / Web界面    │ HTTP │ /api/query   │ Query│ Collection   │</w:t>
        <w:br/>
        <w:t>└──────────────┘     └──────────────┘     └──────────────┘</w:t>
        <w:br/>
        <w:t xml:space="preserve">                            │</w:t>
        <w:br/>
        <w:t xml:space="preserve">                            ▼</w:t>
        <w:br/>
        <w:t xml:space="preserve">                   ┌─────────────────┐</w:t>
        <w:br/>
        <w:t xml:space="preserve">                   │ 聚合管道处理     │</w:t>
        <w:br/>
        <w:t xml:space="preserve">                   │ - 过滤           │</w:t>
        <w:br/>
        <w:t xml:space="preserve">                   │ - 分组           │</w:t>
        <w:br/>
        <w:t xml:space="preserve">                   │ - 排序           │</w:t>
        <w:br/>
        <w:t xml:space="preserve">                   └─────────────────┘</w:t>
        <w:br/>
      </w:r>
    </w:p>
    <w:p>
      <w:pPr>
        <w:pStyle w:val="Heading2"/>
      </w:pPr>
      <w:r>
        <w:t>6.3 典型查询场景</w:t>
      </w:r>
    </w:p>
    <w:p>
      <w:pPr>
        <w:pStyle w:val="Heading3"/>
      </w:pPr>
      <w:r>
        <w:t>场景1：查询某设备最近1小时的皮肤数据</w:t>
      </w:r>
    </w:p>
    <w:p>
      <w:r>
        <w:br/>
        <w:t>db.skin_sensor.find({</w:t>
        <w:br/>
        <w:t xml:space="preserve">    device_id: "DEV_001",</w:t>
        <w:br/>
        <w:t xml:space="preserve">    timestamp: {</w:t>
        <w:br/>
        <w:t xml:space="preserve">        $gte: new Date(Date.now() - 3600000)</w:t>
        <w:br/>
        <w:t xml:space="preserve">    }</w:t>
        <w:br/>
        <w:t>}).sort({ timestamp: -1 })</w:t>
        <w:br/>
      </w:r>
    </w:p>
    <w:p>
      <w:pPr>
        <w:pStyle w:val="Heading3"/>
      </w:pPr>
      <w:r>
        <w:t>场景2：统计各设备的平均PM2.5浓度</w:t>
      </w:r>
    </w:p>
    <w:p>
      <w:r>
        <w:br/>
        <w:t>db.environment_sensor.aggregate([</w:t>
        <w:br/>
        <w:t xml:space="preserve">    {</w:t>
        <w:br/>
        <w:t xml:space="preserve">        $group: {</w:t>
        <w:br/>
        <w:t xml:space="preserve">            _id: "$device_id",</w:t>
        <w:br/>
        <w:t xml:space="preserve">            avg_pm25: { $avg: "$pm25" },</w:t>
        <w:br/>
        <w:t xml:space="preserve">            count: { $sum: 1 }</w:t>
        <w:br/>
        <w:t xml:space="preserve">        }</w:t>
        <w:br/>
        <w:t xml:space="preserve">    },</w:t>
        <w:br/>
        <w:t xml:space="preserve">    { $sort: { avg_pm25: -1 } }</w:t>
        <w:br/>
        <w:t>])</w:t>
        <w:br/>
      </w:r>
    </w:p>
    <w:p>
      <w:pPr>
        <w:pStyle w:val="Heading3"/>
      </w:pPr>
      <w:r>
        <w:t>场景3：查找所有离线设备</w:t>
      </w:r>
    </w:p>
    <w:p>
      <w:r>
        <w:br/>
        <w:t>db.device_status.find({</w:t>
        <w:br/>
        <w:t xml:space="preserve">    status: "offline",</w:t>
        <w:br/>
        <w:t xml:space="preserve">    last_heartbeat: {</w:t>
        <w:br/>
        <w:t xml:space="preserve">        $lt: new Date(Date.now() - 300000)  // 5分钟未心跳</w:t>
        <w:br/>
        <w:t xml:space="preserve">    }</w:t>
        <w:br/>
        <w:t>})</w:t>
        <w:br/>
      </w:r>
    </w:p>
    <w:p>
      <w:r>
        <w:br w:type="page"/>
      </w:r>
    </w:p>
    <w:p>
      <w:pPr>
        <w:pStyle w:val="Heading1"/>
      </w:pPr>
      <w:r>
        <w:t>7. 实施计划</w:t>
      </w:r>
    </w:p>
    <w:p>
      <w:pPr>
        <w:pStyle w:val="Heading2"/>
      </w:pPr>
      <w:r>
        <w:t>7.1 部署步骤</w:t>
      </w:r>
    </w:p>
    <w:p>
      <w:r>
        <w:t>1. 安装MongoDB 6.0+</w:t>
      </w:r>
    </w:p>
    <w:p>
      <w:r>
        <w:t xml:space="preserve">   - yum install -y mongodb-org</w:t>
      </w:r>
    </w:p>
    <w:p>
      <w:r>
        <w:t xml:space="preserve">   - systemctl start mongod</w:t>
      </w:r>
    </w:p>
    <w:p/>
    <w:p>
      <w:r>
        <w:t>2. 安装Python依赖</w:t>
      </w:r>
    </w:p>
    <w:p>
      <w:r>
        <w:t xml:space="preserve">   - pip install pymongo==4.6.1</w:t>
      </w:r>
    </w:p>
    <w:p/>
    <w:p>
      <w:r>
        <w:t>3. 初始化数据库</w:t>
      </w:r>
    </w:p>
    <w:p>
      <w:r>
        <w:t xml:space="preserve">   - 执行 scripts/init_mongodb.py</w:t>
      </w:r>
    </w:p>
    <w:p>
      <w:r>
        <w:t xml:space="preserve">   - 创建集合和索引</w:t>
      </w:r>
    </w:p>
    <w:p/>
    <w:p>
      <w:r>
        <w:t>4. 配置module_writer.py</w:t>
      </w:r>
    </w:p>
    <w:p>
      <w:r>
        <w:t xml:space="preserve">   - 设置 storage_mode = "mongodb"</w:t>
      </w:r>
    </w:p>
    <w:p>
      <w:r>
        <w:t xml:space="preserve">   - 配置连接字符串</w:t>
      </w:r>
    </w:p>
    <w:p/>
    <w:p>
      <w:r>
        <w:t>5. 重启服务</w:t>
      </w:r>
    </w:p>
    <w:p>
      <w:r>
        <w:t xml:space="preserve">   - systemctl restart gunicorn-flask-data-server</w:t>
      </w:r>
    </w:p>
    <w:p>
      <w:r>
        <w:t xml:space="preserve">   - 重启 module_writer.py 模块</w:t>
      </w:r>
    </w:p>
    <w:p/>
    <w:p>
      <w:r>
        <w:t>6. 验证测试</w:t>
      </w:r>
    </w:p>
    <w:p>
      <w:r>
        <w:t xml:space="preserve">   - 发送测试数据</w:t>
      </w:r>
    </w:p>
    <w:p>
      <w:r>
        <w:t xml:space="preserve">   - 检查MongoDB中的数据</w:t>
      </w:r>
    </w:p>
    <w:p>
      <w:r>
        <w:t xml:space="preserve">   - 性能压测对比</w:t>
      </w:r>
    </w:p>
    <w:p>
      <w:pPr>
        <w:pStyle w:val="Heading2"/>
      </w:pPr>
      <w:r>
        <w:t>7.2 数据迁移方案</w:t>
      </w:r>
    </w:p>
    <w:p>
      <w:r>
        <w:br/>
        <w:t>从JSON文件迁移到MongoDB的步骤：</w:t>
        <w:br/>
        <w:br/>
        <w:t>1. 编写迁移脚本 migrate_json_to_mongo.py</w:t>
        <w:br/>
        <w:t>2. 遍历 data/ 目录下所有JSON文件</w:t>
        <w:br/>
        <w:t>3. 解析JSON数据并批量插入MongoDB</w:t>
        <w:br/>
        <w:t>4. 验证数据完整性（记录数对比）</w:t>
        <w:br/>
        <w:t>5. 确认无误后删除旧JSON文件（可选）</w:t>
        <w:br/>
        <w:br/>
        <w:t>预计迁移时间：</w:t>
        <w:br/>
        <w:t>- 10万条数据：约5-10分钟</w:t>
        <w:br/>
        <w:t>- 100万条数据：约1-2小时</w:t>
        <w:br/>
      </w:r>
    </w:p>
    <w:p>
      <w:pPr>
        <w:pStyle w:val="Heading2"/>
      </w:pPr>
      <w:r>
        <w:t>7.3 备份策略</w:t>
      </w:r>
    </w:p>
    <w:p>
      <w:r>
        <w:br/>
        <w:t>自动备份方案：</w:t>
        <w:br/>
        <w:br/>
        <w:t>1. 每日凌晨2点执行全量备份</w:t>
        <w:br/>
        <w:t xml:space="preserve">   mongodump --db sensor_data --out /backup/mongodb/$(date +%Y%m%d)</w:t>
        <w:br/>
        <w:br/>
        <w:t>2. 每小时执行增量备份（Oplog）</w:t>
        <w:br/>
        <w:t xml:space="preserve">   </w:t>
        <w:br/>
        <w:t>3. 保留策略：</w:t>
        <w:br/>
        <w:t xml:space="preserve">   - 每日备份保留7天</w:t>
        <w:br/>
        <w:t xml:space="preserve">   - 每周备份保留4周</w:t>
        <w:br/>
        <w:t xml:space="preserve">   - 每月备份保留12个月</w:t>
        <w:br/>
        <w:br/>
        <w:t>4. 异地备份：</w:t>
        <w:br/>
        <w:t xml:space="preserve">   - 同步备份到阿里云OSS</w:t>
        <w:br/>
        <w:t xml:space="preserve">   - 成本：约¥50/月（100GB）</w:t>
        <w:br/>
      </w:r>
    </w:p>
    <w:p>
      <w:r>
        <w:br w:type="page"/>
      </w:r>
    </w:p>
    <w:p>
      <w:pPr>
        <w:pStyle w:val="Heading1"/>
      </w:pPr>
      <w:r>
        <w:t>附录A：MongoDB常用命令速查</w:t>
      </w:r>
    </w:p>
    <w:p>
      <w:r>
        <w:br/>
        <w:t># 连接MongoDB</w:t>
        <w:br/>
        <w:t>mongo mongodb://localhost:27017</w:t>
        <w:br/>
        <w:br/>
        <w:t># 查看数据库</w:t>
        <w:br/>
        <w:t>show dbs</w:t>
        <w:br/>
        <w:br/>
        <w:t># 切换数据库</w:t>
        <w:br/>
        <w:t>use sensor_data</w:t>
        <w:br/>
        <w:br/>
        <w:t># 查看集合</w:t>
        <w:br/>
        <w:t>show collections</w:t>
        <w:br/>
        <w:br/>
        <w:t># 查询数据</w:t>
        <w:br/>
        <w:t>db.skin_sensor.find().limit(10)</w:t>
        <w:br/>
        <w:t>db.skin_sensor.countDocuments()</w:t>
        <w:br/>
        <w:br/>
        <w:t># 插入数据</w:t>
        <w:br/>
        <w:t>db.skin_sensor.insertOne({...})</w:t>
        <w:br/>
        <w:t>db.skin_sensor.insertMany([{...}, {...}])</w:t>
        <w:br/>
        <w:br/>
        <w:t># 更新数据</w:t>
        <w:br/>
        <w:t>db.skin_sensor.updateOne(</w:t>
        <w:br/>
        <w:t xml:space="preserve">    { _id: ObjectId("...") },</w:t>
        <w:br/>
        <w:t xml:space="preserve">    { $set: { validated: true } }</w:t>
        <w:br/>
        <w:t>)</w:t>
        <w:br/>
        <w:br/>
        <w:t># 删除数据</w:t>
        <w:br/>
        <w:t>db.skin_sensor.deleteOne({ _id: ObjectId("...") })</w:t>
        <w:br/>
        <w:br/>
        <w:t># 查看索引</w:t>
        <w:br/>
        <w:t>db.skin_sensor.getIndexes()</w:t>
        <w:br/>
        <w:br/>
        <w:t># 性能分析</w:t>
        <w:br/>
        <w:t>db.skin_sensor.find({ device_id: "DEV_001" }).explain("executionStats")</w:t>
        <w:br/>
        <w:br/>
        <w:t># 备份数据库</w:t>
        <w:br/>
        <w:t>mongodump --db sensor_data --out /backup/</w:t>
        <w:br/>
        <w:br/>
        <w:t># 恢复数据库</w:t>
        <w:br/>
        <w:t>mongorestore --db sensor_data /backup/sensor_data/</w:t>
        <w:br/>
      </w:r>
    </w:p>
    <w:p>
      <w:pPr>
        <w:pStyle w:val="Heading1"/>
      </w:pPr>
      <w:r>
        <w:t>附录B：性能优化建议</w:t>
      </w:r>
    </w:p>
    <w:p>
      <w:r>
        <w:br/>
        <w:t>1. 连接池优化</w:t>
        <w:br/>
        <w:t xml:space="preserve">   - maxPoolSize: 50-100</w:t>
        <w:br/>
        <w:t xml:space="preserve">   - minPoolSize: 10</w:t>
        <w:br/>
        <w:t xml:space="preserve">   - maxIdleTimeMS: 30000</w:t>
        <w:br/>
        <w:br/>
        <w:t>2. 写入优化</w:t>
        <w:br/>
        <w:t xml:space="preserve">   - 使用批量写入（insertMany）</w:t>
        <w:br/>
        <w:t xml:space="preserve">   - 设置 ordered=false 提高容错</w:t>
        <w:br/>
        <w:t xml:space="preserve">   - 启用writeConcern w=1（默认）</w:t>
        <w:br/>
        <w:br/>
        <w:t>3. 查询优化</w:t>
        <w:br/>
        <w:t xml:space="preserve">   - 避免全表扫描，确保使用索引</w:t>
        <w:br/>
        <w:t xml:space="preserve">   - 限制返回字段（projection）</w:t>
        <w:br/>
        <w:t xml:space="preserve">   - 使用分页（skip+limit 或 cursor）</w:t>
        <w:br/>
        <w:br/>
        <w:t>4. 监控指标</w:t>
        <w:br/>
        <w:t xml:space="preserve">   - 慢查询日志（&gt;100ms）</w:t>
        <w:br/>
        <w:t xml:space="preserve">   - 连接数监控</w:t>
        <w:br/>
        <w:t xml:space="preserve">   - 内存使用情况</w:t>
        <w:br/>
        <w:t xml:space="preserve">   - 磁盘I/O</w:t>
        <w:br/>
        <w:br/>
        <w:t>5. 硬件建议</w:t>
        <w:br/>
        <w:t xml:space="preserve">   - CPU: 4核以上</w:t>
        <w:br/>
        <w:t xml:space="preserve">   - 内存: 8GB以上</w:t>
        <w:br/>
        <w:t xml:space="preserve">   - 磁盘: SSD（IOPS &gt; 3000）</w:t>
        <w:br/>
        <w:t xml:space="preserve">   - 网络: 千兆以太网</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eastAsia="微软雅黑"/>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